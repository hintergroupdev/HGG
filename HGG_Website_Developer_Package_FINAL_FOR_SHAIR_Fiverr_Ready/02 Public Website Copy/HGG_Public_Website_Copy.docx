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THE HINTER GROUP GHANA LTD</w:t>
      </w:r>
    </w:p>
    <w:p>
      <w:pPr>
        <w:jc w:val="center"/>
      </w:pPr>
      <w:r>
        <w:rPr>
          <w:b/>
          <w:color w:val="17365D"/>
          <w:sz w:val="56"/>
        </w:rPr>
        <w:t>PUBLIC WEBSITE COPY</w:t>
      </w:r>
    </w:p>
    <w:p>
      <w:pPr>
        <w:jc w:val="center"/>
      </w:pPr>
      <w:r>
        <w:rPr>
          <w:b/>
          <w:color w:val="8A6D1D"/>
          <w:sz w:val="28"/>
        </w:rPr>
        <w:t>Pages 1–7</w:t>
      </w:r>
    </w:p>
    <w:p>
      <w:pPr>
        <w:jc w:val="center"/>
      </w:pPr>
      <w:r>
        <w:rPr>
          <w:sz w:val="20"/>
        </w:rPr>
        <w:t>HOME | ABOUT US | LEADERSHIP | EXPERTISE / OUR SERVICES | PROJECTS &amp; STRATEGIC PARTNERSHIPS | INSIGHTS / NEWS | CONTACT US</w:t>
      </w:r>
    </w:p>
    <w:p/>
    <w:p>
      <w:pPr>
        <w:jc w:val="center"/>
      </w:pPr>
      <w:r>
        <w:rPr>
          <w:b/>
          <w:color w:val="17365D"/>
          <w:sz w:val="22"/>
        </w:rPr>
        <w:t>CONSULTING + VENTURES | BROKERAGE</w:t>
      </w:r>
    </w:p>
    <w:p>
      <w:pPr>
        <w:jc w:val="center"/>
      </w:pPr>
      <w:r>
        <w:rPr>
          <w:i/>
          <w:sz w:val="21"/>
        </w:rPr>
        <w:t>Committed to Excellence</w:t>
      </w:r>
    </w:p>
    <w:p/>
    <w:p>
      <w:pPr>
        <w:jc w:val="center"/>
      </w:pPr>
      <w:r>
        <w:rPr>
          <w:b/>
          <w:color w:val="8A6D1D"/>
          <w:sz w:val="20"/>
        </w:rPr>
        <w:t>WORKING VERSION 1.2</w:t>
      </w:r>
    </w:p>
    <w:p>
      <w:r>
        <w:br w:type="page"/>
      </w:r>
    </w:p>
    <w:p>
      <w:pPr>
        <w:pStyle w:val="Heading1"/>
      </w:pPr>
      <w:r>
        <w:t>DOCUMENT USE NOTE</w:t>
      </w:r>
    </w:p>
    <w:p>
      <w:r>
        <w:t>This working document contains the visitor-facing copy extracted from Pages 1–7 of the HGG Corporate Website Content &amp; Structure Master Document.</w:t>
      </w:r>
    </w:p>
    <w:p>
      <w:r>
        <w:t>Developer design directions, QC instructions, status labels, publication-control material, editorial governance, detailed form-field specifications, and other internal implementation notes have been separated from this copy.</w:t>
      </w:r>
    </w:p>
    <w:p>
      <w:r>
        <w:t>Privacy Policy and Terms of Service are intentionally excluded from this working file pending final HGG Legal Counsel review and approval.</w:t>
      </w:r>
    </w:p>
    <w:p>
      <w:r>
        <w:rPr>
          <w:b/>
        </w:rPr>
        <w:t xml:space="preserve">Website scope represented here: </w:t>
      </w:r>
      <w:r>
        <w:t>7 core website pages. The 2 standard legal / utility pages are maintained separately.</w:t>
      </w:r>
    </w:p>
    <w:p>
      <w:r>
        <w:br w:type="page"/>
      </w:r>
    </w:p>
    <w:p>
      <w:r>
        <w:br w:type="page"/>
      </w:r>
    </w:p>
    <w:p>
      <w:pPr>
        <w:pStyle w:val="Heading1"/>
      </w:pPr>
      <w:r>
        <w:t>HOME</w:t>
      </w:r>
    </w:p>
    <w:p>
      <w:pPr>
        <w:spacing w:after="100"/>
      </w:pPr>
      <w:r>
        <w:t>Connecting Opportunity. Creating Value. Advancing Sustainable Growth.</w:t>
      </w:r>
    </w:p>
    <w:p>
      <w:pPr>
        <w:spacing w:after="100"/>
      </w:pPr>
      <w:r>
        <w:t>THE HINTER GROUP GHANA LTD is a Ghana-based consulting, ventures, and brokerage company connecting strategic opportunities with investors, technology providers, institutions, and development partners in Ghana and international markets.</w:t>
      </w:r>
    </w:p>
    <w:p>
      <w:pPr>
        <w:pStyle w:val="Heading2"/>
      </w:pPr>
      <w:r>
        <w:t>EXPLORE HGG</w:t>
      </w:r>
    </w:p>
    <w:p>
      <w:pPr>
        <w:pStyle w:val="Heading2"/>
      </w:pPr>
      <w:r>
        <w:t>PARTNER WITH US</w:t>
      </w:r>
    </w:p>
    <w:p>
      <w:pPr>
        <w:pStyle w:val="Heading2"/>
      </w:pPr>
      <w:r>
        <w:t>CONSULTING + VENTURES | BROKERAGE</w:t>
      </w:r>
    </w:p>
    <w:p>
      <w:pPr>
        <w:spacing w:after="100"/>
      </w:pPr>
      <w:r>
        <w:t>Committed to Excellence</w:t>
      </w:r>
    </w:p>
    <w:p>
      <w:pPr>
        <w:pStyle w:val="Heading2"/>
      </w:pPr>
      <w:r>
        <w:t>WHO WE ARE</w:t>
      </w:r>
    </w:p>
    <w:p>
      <w:pPr>
        <w:spacing w:after="100"/>
      </w:pPr>
      <w:r>
        <w:t>Building Bridges Between Opportunity and Investment</w:t>
      </w:r>
    </w:p>
    <w:p>
      <w:pPr>
        <w:spacing w:after="100"/>
      </w:pPr>
      <w:r>
        <w:t>THE HINTER GROUP GHANA LTD (HGG) is a Ghana-based consulting, ventures, and brokerage company dedicated to identifying, developing, and advancing strategic business and investment opportunities across Ghana and international markets.</w:t>
      </w:r>
    </w:p>
    <w:p>
      <w:pPr>
        <w:spacing w:after="100"/>
      </w:pPr>
      <w:r>
        <w:t>Founded on the principles of integrity, professionalism, innovation, and excellence, HGG serves as a trusted bridge between governments, private enterprises, investors, technology providers, development institutions, and strategic partners seeking to create sustainable economic value.</w:t>
      </w:r>
    </w:p>
    <w:p>
      <w:pPr>
        <w:spacing w:after="100"/>
      </w:pPr>
      <w:r>
        <w:t>Our approach extends beyond traditional consulting. We work collaboratively with our partners to identify opportunities, facilitate meaningful relationships, coordinate stakeholders, and support the successful development and execution of projects that contribute to long-term growth and positive impact.</w:t>
      </w:r>
    </w:p>
    <w:p>
      <w:pPr>
        <w:spacing w:after="100"/>
      </w:pPr>
      <w:r>
        <w:t>Whether supporting investment initiatives, facilitating strategic partnerships, or helping organizations navigate complex business environments, HGG remains committed to delivering practical solutions built on trust, transparency, and measurable value.</w:t>
      </w:r>
    </w:p>
    <w:p>
      <w:pPr>
        <w:spacing w:after="100"/>
      </w:pPr>
      <w:r>
        <w:t>As our company continues to grow, our vision remains clear: to become a respected international organization recognized for connecting opportunity with sustainable development while maintaining the highest standards of corporate integrity and professional excellence.</w:t>
      </w:r>
    </w:p>
    <w:p>
      <w:pPr>
        <w:pStyle w:val="Heading2"/>
      </w:pPr>
      <w:r>
        <w:t>OUR MISSION</w:t>
      </w:r>
    </w:p>
    <w:p>
      <w:pPr>
        <w:spacing w:after="100"/>
      </w:pPr>
      <w:r>
        <w:t>To connect strategic opportunities with the right people, organizations, technologies, and investments while delivering innovative consulting, venture development, and brokerage solutions that create lasting economic and social value.</w:t>
      </w:r>
    </w:p>
    <w:p>
      <w:pPr>
        <w:pStyle w:val="Heading2"/>
      </w:pPr>
      <w:r>
        <w:t>OUR VISION</w:t>
      </w:r>
    </w:p>
    <w:p>
      <w:pPr>
        <w:spacing w:after="100"/>
      </w:pPr>
      <w:r>
        <w:t>To become one of Africa's most trusted consulting, ventures, and brokerage companies, recognized internationally for facilitating transformative partnerships, responsible investments, and sustainable development initiatives.</w:t>
      </w:r>
    </w:p>
    <w:p>
      <w:pPr>
        <w:pStyle w:val="Heading2"/>
      </w:pPr>
      <w:r>
        <w:t>OUR CORE VALUES</w:t>
      </w:r>
    </w:p>
    <w:p>
      <w:pPr>
        <w:spacing w:after="100"/>
      </w:pPr>
      <w:r>
        <w:t>Integrity</w:t>
      </w:r>
    </w:p>
    <w:p>
      <w:pPr>
        <w:spacing w:after="100"/>
      </w:pPr>
      <w:r>
        <w:t>We conduct every engagement with honesty, transparency, accountability, and ethical leadership.</w:t>
      </w:r>
    </w:p>
    <w:p>
      <w:pPr>
        <w:spacing w:after="100"/>
      </w:pPr>
      <w:r>
        <w:t>Excellence</w:t>
      </w:r>
    </w:p>
    <w:p>
      <w:pPr>
        <w:spacing w:after="100"/>
      </w:pPr>
      <w:r>
        <w:t>We pursue the highest standards of professionalism, quality, and continuous improvement in everything we do.</w:t>
      </w:r>
    </w:p>
    <w:p>
      <w:pPr>
        <w:spacing w:after="100"/>
      </w:pPr>
      <w:r>
        <w:t>Innovation</w:t>
      </w:r>
    </w:p>
    <w:p>
      <w:pPr>
        <w:spacing w:after="100"/>
      </w:pPr>
      <w:r>
        <w:t>We embrace forward-thinking ideas and practical solutions that create meaningful opportunities for our clients and partners.</w:t>
      </w:r>
    </w:p>
    <w:p>
      <w:pPr>
        <w:spacing w:after="100"/>
      </w:pPr>
      <w:r>
        <w:t>Collaboration</w:t>
      </w:r>
    </w:p>
    <w:p>
      <w:pPr>
        <w:spacing w:after="100"/>
      </w:pPr>
      <w:r>
        <w:t>We believe sustainable success is achieved through strong partnerships built on mutual trust, respect, and shared objectives.</w:t>
      </w:r>
    </w:p>
    <w:p>
      <w:pPr>
        <w:spacing w:after="100"/>
      </w:pPr>
      <w:r>
        <w:t>Professionalism</w:t>
      </w:r>
    </w:p>
    <w:p>
      <w:pPr>
        <w:spacing w:after="100"/>
      </w:pPr>
      <w:r>
        <w:t>We maintain the highest level of competence, confidentiality, reliability, and corporate responsibility in every relationship we establish.</w:t>
      </w:r>
    </w:p>
    <w:p>
      <w:pPr>
        <w:spacing w:after="100"/>
      </w:pPr>
      <w:r>
        <w:t>Sustainability</w:t>
      </w:r>
    </w:p>
    <w:p>
      <w:pPr>
        <w:spacing w:after="100"/>
      </w:pPr>
      <w:r>
        <w:t>We support initiatives that create long-term economic, environmental, and social value for present and future generations.</w:t>
      </w:r>
    </w:p>
    <w:p>
      <w:pPr>
        <w:pStyle w:val="Heading2"/>
      </w:pPr>
      <w:r>
        <w:t>WHY HGG</w:t>
      </w:r>
    </w:p>
    <w:p>
      <w:pPr>
        <w:spacing w:after="100"/>
      </w:pPr>
      <w:r>
        <w:t>Organizations choose HGG because we combine local insight with an international outlook, helping clients and partners navigate opportunities through strategic thinking, trusted relationships, and disciplined execution.</w:t>
      </w:r>
    </w:p>
    <w:p>
      <w:pPr>
        <w:spacing w:after="100"/>
      </w:pPr>
      <w:r>
        <w:t>We are committed to building lasting partnerships that generate measurable results while contributing to responsible and sustainable growth.</w:t>
      </w:r>
    </w:p>
    <w:p>
      <w:pPr>
        <w:pStyle w:val="Heading2"/>
      </w:pPr>
      <w:r>
        <w:t>OUR EXPERTISE</w:t>
      </w:r>
    </w:p>
    <w:p>
      <w:pPr>
        <w:spacing w:after="100"/>
      </w:pPr>
      <w:r>
        <w:t>Strategic Solutions. Meaningful Partnerships. Sustainable Results.</w:t>
      </w:r>
    </w:p>
    <w:p>
      <w:pPr>
        <w:spacing w:after="100"/>
      </w:pPr>
      <w:r>
        <w:t>THE HINTER GROUP GHANA LTD delivers strategic consulting, venture development, brokerage, and business facilitation services designed to help organizations identify opportunities, build strong partnerships, and achieve sustainable growth.</w:t>
      </w:r>
    </w:p>
    <w:p>
      <w:pPr>
        <w:spacing w:after="100"/>
      </w:pPr>
      <w:r>
        <w:t>Our multidisciplinary approach enables us to work with governments, private enterprises, investors, development institutions, technology providers, and international organizations seeking practical, innovative, and results-oriented solutions.</w:t>
      </w:r>
    </w:p>
    <w:p>
      <w:pPr>
        <w:pStyle w:val="Heading2"/>
      </w:pPr>
      <w:r>
        <w:t>OUR CORE EXPERTISE</w:t>
      </w:r>
    </w:p>
    <w:p>
      <w:pPr>
        <w:pStyle w:val="Heading2"/>
      </w:pPr>
      <w:r>
        <w:t>STRATEGIC CONSULTING</w:t>
      </w:r>
    </w:p>
    <w:p>
      <w:pPr>
        <w:spacing w:after="100"/>
      </w:pPr>
      <w:r>
        <w:t>We provide strategic advisory services that help organizations evaluate opportunities, develop growth strategies, strengthen stakeholder engagement, and navigate complex business environments with confidence.</w:t>
      </w:r>
    </w:p>
    <w:p>
      <w:pPr>
        <w:spacing w:after="100"/>
      </w:pPr>
      <w:r>
        <w:t>Our consulting services are built upon sound analysis, practical experience, and a commitment to delivering measurable value.</w:t>
      </w:r>
    </w:p>
    <w:p>
      <w:pPr>
        <w:pStyle w:val="Heading2"/>
      </w:pPr>
      <w:r>
        <w:t>VENTURES &amp; INVESTMENT FACILITATION</w:t>
      </w:r>
    </w:p>
    <w:p>
      <w:pPr>
        <w:spacing w:after="100"/>
      </w:pPr>
      <w:r>
        <w:t>HGG assists in identifying, developing, and facilitating investment opportunities by connecting credible projects with qualified investors, financial institutions, technology providers, and strategic partners.</w:t>
      </w:r>
    </w:p>
    <w:p>
      <w:pPr>
        <w:spacing w:after="100"/>
      </w:pPr>
      <w:r>
        <w:t>We strive to create sustainable ventures capable of generating long-term economic and social impact.</w:t>
      </w:r>
    </w:p>
    <w:p>
      <w:pPr>
        <w:pStyle w:val="Heading2"/>
      </w:pPr>
      <w:r>
        <w:t>BROKERAGE &amp; BUSINESS DEVELOPMENT</w:t>
      </w:r>
    </w:p>
    <w:p>
      <w:pPr>
        <w:spacing w:after="100"/>
      </w:pPr>
      <w:r>
        <w:t>As a trusted intermediary, HGG facilitates strategic business relationships that create mutual value while maintaining professionalism, transparency, and confidentiality throughout every engagement.</w:t>
      </w:r>
    </w:p>
    <w:p>
      <w:pPr>
        <w:spacing w:after="100"/>
      </w:pPr>
      <w:r>
        <w:t>Our objective is to help clients build successful commercial relationships that lead to sustainable business growth.</w:t>
      </w:r>
    </w:p>
    <w:p>
      <w:pPr>
        <w:pStyle w:val="Heading2"/>
      </w:pPr>
      <w:r>
        <w:t>STRATEGIC PARTNERSHIPS</w:t>
      </w:r>
    </w:p>
    <w:p>
      <w:pPr>
        <w:spacing w:after="100"/>
      </w:pPr>
      <w:r>
        <w:t>Strong partnerships are the foundation of meaningful progress.</w:t>
      </w:r>
    </w:p>
    <w:p>
      <w:pPr>
        <w:spacing w:after="100"/>
      </w:pPr>
      <w:r>
        <w:t>HGG works to build collaborative relationships among governments, corporations, investors, development organizations, academic institutions, and technology providers in support of transformative projects and shared objectives.</w:t>
      </w:r>
    </w:p>
    <w:p>
      <w:pPr>
        <w:pStyle w:val="Heading2"/>
      </w:pPr>
      <w:r>
        <w:t>PROJECT DEVELOPMENT &amp; FACILITATION</w:t>
      </w:r>
    </w:p>
    <w:p>
      <w:pPr>
        <w:spacing w:after="100"/>
      </w:pPr>
      <w:r>
        <w:t>From concept development through stakeholder coordination, HGG assists organizations in transforming ideas into structured initiatives capable of attracting investment, strategic partnerships, and long-term implementation.</w:t>
      </w:r>
    </w:p>
    <w:p>
      <w:pPr>
        <w:pStyle w:val="Heading2"/>
      </w:pPr>
      <w:r>
        <w:t>INTERNATIONAL BUSINESS RELATIONS</w:t>
      </w:r>
    </w:p>
    <w:p>
      <w:pPr>
        <w:spacing w:after="100"/>
      </w:pPr>
      <w:r>
        <w:t>HGG serves as a bridge between local opportunities and international markets by fostering relationships that encourage responsible investment, knowledge exchange, innovation, and cross-border collaboration.</w:t>
      </w:r>
    </w:p>
    <w:p>
      <w:pPr>
        <w:pStyle w:val="Heading2"/>
      </w:pPr>
      <w:r>
        <w:t>WHO WE SERVE</w:t>
      </w:r>
    </w:p>
    <w:p>
      <w:pPr>
        <w:spacing w:after="100"/>
      </w:pPr>
      <w:r>
        <w:t>HGG works with organizations including:</w:t>
      </w:r>
    </w:p>
    <w:p>
      <w:pPr>
        <w:pStyle w:val="ListBullet"/>
      </w:pPr>
      <w:r>
        <w:t>Government Ministries and Agencies</w:t>
      </w:r>
    </w:p>
    <w:p>
      <w:pPr>
        <w:pStyle w:val="ListBullet"/>
      </w:pPr>
      <w:r>
        <w:t>Municipal and Metropolitan Authorities</w:t>
      </w:r>
    </w:p>
    <w:p>
      <w:pPr>
        <w:pStyle w:val="ListBullet"/>
      </w:pPr>
      <w:r>
        <w:t>Private Sector Companies</w:t>
      </w:r>
    </w:p>
    <w:p>
      <w:pPr>
        <w:pStyle w:val="ListBullet"/>
      </w:pPr>
      <w:r>
        <w:t>International Investors</w:t>
      </w:r>
    </w:p>
    <w:p>
      <w:pPr>
        <w:pStyle w:val="ListBullet"/>
      </w:pPr>
      <w:r>
        <w:t>Development Institutions</w:t>
      </w:r>
    </w:p>
    <w:p>
      <w:pPr>
        <w:pStyle w:val="ListBullet"/>
      </w:pPr>
      <w:r>
        <w:t>Technology Providers</w:t>
      </w:r>
    </w:p>
    <w:p>
      <w:pPr>
        <w:pStyle w:val="ListBullet"/>
      </w:pPr>
      <w:r>
        <w:t>Non-Governmental Organizations (NGOs)</w:t>
      </w:r>
    </w:p>
    <w:p>
      <w:pPr>
        <w:pStyle w:val="ListBullet"/>
      </w:pPr>
      <w:r>
        <w:t>Academic and Research Institutions</w:t>
      </w:r>
    </w:p>
    <w:p>
      <w:pPr>
        <w:pStyle w:val="ListBullet"/>
      </w:pPr>
      <w:r>
        <w:t>Strategic Business Partners</w:t>
      </w:r>
    </w:p>
    <w:p>
      <w:pPr>
        <w:pStyle w:val="ListBullet"/>
      </w:pPr>
      <w:r>
        <w:t>Entrepreneurs and Emerging Enterprises</w:t>
      </w:r>
    </w:p>
    <w:p>
      <w:pPr>
        <w:pStyle w:val="Heading2"/>
      </w:pPr>
      <w:r>
        <w:t>OUR COMMITMENT</w:t>
      </w:r>
    </w:p>
    <w:p>
      <w:pPr>
        <w:spacing w:after="100"/>
      </w:pPr>
      <w:r>
        <w:t>Every engagement is guided by our commitment to integrity, professionalism, innovation, and excellence.</w:t>
      </w:r>
    </w:p>
    <w:p>
      <w:pPr>
        <w:spacing w:after="100"/>
      </w:pPr>
      <w:r>
        <w:t>Our goal is not simply to provide services, but to build trusted relationships that create measurable value for our clients, partners, and the communities they serve.</w:t>
      </w:r>
    </w:p>
    <w:p>
      <w:pPr>
        <w:pStyle w:val="Heading2"/>
      </w:pPr>
      <w:r>
        <w:t>INDUSTRIES &amp; OPPORTUNITY AREAS</w:t>
      </w:r>
    </w:p>
    <w:p>
      <w:pPr>
        <w:spacing w:after="100"/>
      </w:pPr>
      <w:r>
        <w:t>Creating Opportunities Across High-Impact Sectors</w:t>
      </w:r>
    </w:p>
    <w:p>
      <w:pPr>
        <w:spacing w:after="100"/>
      </w:pPr>
      <w:r>
        <w:t>THE HINTER GROUP GHANA LTD is committed to identifying, facilitating, and advancing strategic opportunities across sectors that contribute to sustainable economic development, innovation, investment, and long-term value creation.</w:t>
      </w:r>
    </w:p>
    <w:p>
      <w:pPr>
        <w:spacing w:after="100"/>
      </w:pPr>
      <w:r>
        <w:t>Our multidisciplinary approach enables us to collaborate with governments, investors, private enterprises, development institutions, and strategic partners across a broad range of industries.</w:t>
      </w:r>
    </w:p>
    <w:p>
      <w:pPr>
        <w:pStyle w:val="Heading2"/>
      </w:pPr>
      <w:r>
        <w:t>OUR AREAS OF FOCUS</w:t>
      </w:r>
    </w:p>
    <w:p>
      <w:pPr>
        <w:pStyle w:val="Heading2"/>
      </w:pPr>
      <w:r>
        <w:t>INFRASTRUCTURE &amp; URBAN DEVELOPMENT</w:t>
      </w:r>
    </w:p>
    <w:p>
      <w:pPr>
        <w:spacing w:after="100"/>
      </w:pPr>
      <w:r>
        <w:t>Supporting projects that improve transportation, public infrastructure, urban planning, and community development while promoting long-term economic growth.</w:t>
      </w:r>
    </w:p>
    <w:p>
      <w:pPr>
        <w:pStyle w:val="Heading2"/>
      </w:pPr>
      <w:r>
        <w:t>ENERGY &amp; ENVIRONMENTAL SOLUTIONS</w:t>
      </w:r>
    </w:p>
    <w:p>
      <w:pPr>
        <w:spacing w:after="100"/>
      </w:pPr>
      <w:r>
        <w:t>Facilitating opportunities involving renewable energy, energy transition, environmental sustainability, circular economy initiatives, and responsible resource management.</w:t>
      </w:r>
    </w:p>
    <w:p>
      <w:pPr>
        <w:pStyle w:val="Heading2"/>
      </w:pPr>
      <w:r>
        <w:t>WASTE MANAGEMENT &amp; RESOURCE RECOVERY</w:t>
      </w:r>
    </w:p>
    <w:p>
      <w:pPr>
        <w:spacing w:after="100"/>
      </w:pPr>
      <w:r>
        <w:t>Supporting innovative waste management solutions, recycling initiatives, waste-to-resource opportunities, and environmentally responsible technologies that contribute to cleaner and more sustainable communities.</w:t>
      </w:r>
    </w:p>
    <w:p>
      <w:pPr>
        <w:pStyle w:val="Heading2"/>
      </w:pPr>
      <w:r>
        <w:t>REAL ESTATE &amp; PROPERTY DEVELOPMENT</w:t>
      </w:r>
    </w:p>
    <w:p>
      <w:pPr>
        <w:spacing w:after="100"/>
      </w:pPr>
      <w:r>
        <w:t>Identifying and supporting strategic real estate opportunities, commercial developments, mixed-use projects, and property investment initiatives.</w:t>
      </w:r>
    </w:p>
    <w:p>
      <w:pPr>
        <w:pStyle w:val="Heading2"/>
      </w:pPr>
      <w:r>
        <w:t>AGRICULTURE &amp; AGRIBUSINESS</w:t>
      </w:r>
    </w:p>
    <w:p>
      <w:pPr>
        <w:spacing w:after="100"/>
      </w:pPr>
      <w:r>
        <w:t>Promoting opportunities across agriculture, food production, agribusiness development, value-chain enhancement, agro-processing, and food security initiatives.</w:t>
      </w:r>
    </w:p>
    <w:p>
      <w:pPr>
        <w:pStyle w:val="Heading2"/>
      </w:pPr>
      <w:r>
        <w:t>HEALTHCARE &amp; LIFE SCIENCES</w:t>
      </w:r>
    </w:p>
    <w:p>
      <w:pPr>
        <w:spacing w:after="100"/>
      </w:pPr>
      <w:r>
        <w:t>Supporting investments and partnerships that strengthen healthcare delivery, medical infrastructure, public health initiatives, health technologies, and life science innovation.</w:t>
      </w:r>
    </w:p>
    <w:p>
      <w:pPr>
        <w:pStyle w:val="Heading2"/>
      </w:pPr>
      <w:r>
        <w:t>TECHNOLOGY &amp; DIGITAL TRANSFORMATION</w:t>
      </w:r>
    </w:p>
    <w:p>
      <w:pPr>
        <w:spacing w:after="100"/>
      </w:pPr>
      <w:r>
        <w:t>Encouraging innovation through technology partnerships, digital solutions, smart infrastructure, emerging technologies, and business transformation initiatives.</w:t>
      </w:r>
    </w:p>
    <w:p>
      <w:pPr>
        <w:pStyle w:val="Heading2"/>
      </w:pPr>
      <w:r>
        <w:t>INTERNATIONAL TRADE &amp; INVESTMENT</w:t>
      </w:r>
    </w:p>
    <w:p>
      <w:pPr>
        <w:spacing w:after="100"/>
      </w:pPr>
      <w:r>
        <w:t>Building relationships that encourage responsible international investment, cross-border collaboration, technology transfer, and sustainable economic partnerships.</w:t>
      </w:r>
    </w:p>
    <w:p>
      <w:pPr>
        <w:pStyle w:val="Heading2"/>
      </w:pPr>
      <w:r>
        <w:t>EDUCATION &amp; HUMAN CAPITAL DEVELOPMENT</w:t>
      </w:r>
    </w:p>
    <w:p>
      <w:pPr>
        <w:spacing w:after="100"/>
      </w:pPr>
      <w:r>
        <w:t>Supporting educational institutions, workforce development initiatives, vocational training, research collaboration, knowledge exchange, and leadership development programs.</w:t>
      </w:r>
    </w:p>
    <w:p>
      <w:pPr>
        <w:pStyle w:val="Heading2"/>
      </w:pPr>
      <w:r>
        <w:t>OUR APPROACH</w:t>
      </w:r>
    </w:p>
    <w:p>
      <w:pPr>
        <w:spacing w:after="100"/>
      </w:pPr>
      <w:r>
        <w:t>Rather than pursuing opportunities in isolation, HGG seeks to bring together governments, investors, technology providers, financial institutions, academic organizations, development partners, and private enterprises to build collaborative solutions that create lasting value.</w:t>
      </w:r>
    </w:p>
    <w:p>
      <w:pPr>
        <w:spacing w:after="100"/>
      </w:pPr>
      <w:r>
        <w:t>Our objective is to identify opportunities where responsible investment, innovation, and strategic partnerships can generate measurable economic and social impact.</w:t>
      </w:r>
    </w:p>
    <w:p>
      <w:pPr>
        <w:pStyle w:val="Heading2"/>
      </w:pPr>
      <w:r>
        <w:t>PROJECTS &amp; STRATEGIC PARTNERSHIPS</w:t>
      </w:r>
    </w:p>
    <w:p>
      <w:pPr>
        <w:spacing w:after="100"/>
      </w:pPr>
      <w:r>
        <w:t>Building Lasting Partnerships That Create Sustainable Impact</w:t>
      </w:r>
    </w:p>
    <w:p>
      <w:pPr>
        <w:spacing w:after="100"/>
      </w:pPr>
      <w:r>
        <w:t>At THE HINTER GROUP GHANA LTD, we believe that meaningful progress is achieved through collaboration.</w:t>
      </w:r>
    </w:p>
    <w:p>
      <w:pPr>
        <w:spacing w:after="100"/>
      </w:pPr>
      <w:r>
        <w:t>Rather than working in isolation, HGG brings together governments, investors, private enterprises, development institutions, technology providers, academic organizations, and strategic partners to identify opportunities, develop innovative solutions, and support projects capable of delivering long-term economic and social value.</w:t>
      </w:r>
    </w:p>
    <w:p>
      <w:pPr>
        <w:spacing w:after="100"/>
      </w:pPr>
      <w:r>
        <w:t>Our role is to facilitate trusted relationships that encourage responsible investment, knowledge sharing, innovation, and sustainable development.</w:t>
      </w:r>
    </w:p>
    <w:p>
      <w:pPr>
        <w:pStyle w:val="Heading2"/>
      </w:pPr>
      <w:r>
        <w:t>OUR COLLABORATIVE APPROACH</w:t>
      </w:r>
    </w:p>
    <w:p>
      <w:pPr>
        <w:spacing w:after="100"/>
      </w:pPr>
      <w:r>
        <w:t>Every successful project begins with strong relationships.</w:t>
      </w:r>
    </w:p>
    <w:p>
      <w:pPr>
        <w:spacing w:after="100"/>
      </w:pPr>
      <w:r>
        <w:t>HGG works closely with stakeholders throughout every stage of project development by:</w:t>
      </w:r>
    </w:p>
    <w:p>
      <w:pPr>
        <w:pStyle w:val="ListBullet"/>
      </w:pPr>
      <w:r>
        <w:t>Identifying strategic opportunities.</w:t>
      </w:r>
    </w:p>
    <w:p>
      <w:pPr>
        <w:pStyle w:val="ListBullet"/>
      </w:pPr>
      <w:r>
        <w:t>Facilitating stakeholder engagement.</w:t>
      </w:r>
    </w:p>
    <w:p>
      <w:pPr>
        <w:pStyle w:val="ListBullet"/>
      </w:pPr>
      <w:r>
        <w:t>Connecting investors with credible opportunities.</w:t>
      </w:r>
    </w:p>
    <w:p>
      <w:pPr>
        <w:pStyle w:val="ListBullet"/>
      </w:pPr>
      <w:r>
        <w:t>Supporting project planning and coordination.</w:t>
      </w:r>
    </w:p>
    <w:p>
      <w:pPr>
        <w:pStyle w:val="ListBullet"/>
      </w:pPr>
      <w:r>
        <w:t>Building strategic partnerships.</w:t>
      </w:r>
    </w:p>
    <w:p>
      <w:pPr>
        <w:pStyle w:val="ListBullet"/>
      </w:pPr>
      <w:r>
        <w:t>Promoting responsible investment.</w:t>
      </w:r>
    </w:p>
    <w:p>
      <w:pPr>
        <w:pStyle w:val="ListBullet"/>
      </w:pPr>
      <w:r>
        <w:t>Encouraging innovation and technology transfer.</w:t>
      </w:r>
    </w:p>
    <w:p>
      <w:pPr>
        <w:pStyle w:val="ListBullet"/>
      </w:pPr>
      <w:r>
        <w:t>Supporting sustainable economic development.</w:t>
      </w:r>
    </w:p>
    <w:p>
      <w:pPr>
        <w:pStyle w:val="Heading2"/>
      </w:pPr>
      <w:r>
        <w:t>OUR PROJECT PHILOSOPHY</w:t>
      </w:r>
    </w:p>
    <w:p>
      <w:pPr>
        <w:spacing w:after="100"/>
      </w:pPr>
      <w:r>
        <w:t>Every opportunity is unique.</w:t>
      </w:r>
    </w:p>
    <w:p>
      <w:pPr>
        <w:spacing w:after="100"/>
      </w:pPr>
      <w:r>
        <w:t>For this reason, HGG approaches each engagement with careful planning, disciplined execution, and a commitment to understanding the objectives of every stakeholder involved.</w:t>
      </w:r>
    </w:p>
    <w:p>
      <w:pPr>
        <w:spacing w:after="100"/>
      </w:pPr>
      <w:r>
        <w:t>Our focus remains on creating practical, sustainable solutions that generate measurable value while strengthening long-term partnerships built upon integrity, transparency, and mutual respect.</w:t>
      </w:r>
    </w:p>
    <w:p>
      <w:pPr>
        <w:pStyle w:val="Heading2"/>
      </w:pPr>
      <w:r>
        <w:t>WORKING WITH HGG</w:t>
      </w:r>
    </w:p>
    <w:p>
      <w:pPr>
        <w:spacing w:after="100"/>
      </w:pPr>
      <w:r>
        <w:t>Whether supporting governments, private enterprises, investors, development institutions, or international organizations, HGG is committed to building collaborative relationships that encourage innovation, responsible investment, and sustainable growth.</w:t>
      </w:r>
    </w:p>
    <w:p>
      <w:pPr>
        <w:spacing w:after="100"/>
      </w:pPr>
      <w:r>
        <w:t>We welcome opportunities to work alongside organizations that share our commitment to excellence, integrity, and long-term value creation.</w:t>
      </w:r>
    </w:p>
    <w:p>
      <w:pPr>
        <w:pStyle w:val="Heading2"/>
      </w:pPr>
      <w:r>
        <w:t>LOOKING AHEAD</w:t>
      </w:r>
    </w:p>
    <w:p>
      <w:pPr>
        <w:spacing w:after="100"/>
      </w:pPr>
      <w:r>
        <w:t>As HGG continues to grow, we remain committed to expanding our network of strategic relationships across Ghana, Africa, and international markets.</w:t>
      </w:r>
    </w:p>
    <w:p>
      <w:pPr>
        <w:spacing w:after="100"/>
      </w:pPr>
      <w:r>
        <w:t>Our objective is to become a trusted partner for organizations seeking innovative solutions, responsible investment opportunities, and meaningful collaboration capable of creating lasting impact.</w:t>
      </w:r>
    </w:p>
    <w:p>
      <w:pPr>
        <w:pStyle w:val="Heading2"/>
      </w:pPr>
      <w:r>
        <w:t>CALL TO ACTION</w:t>
      </w:r>
    </w:p>
    <w:p>
      <w:pPr>
        <w:spacing w:after="100"/>
      </w:pPr>
      <w:r>
        <w:t>Interested in exploring partnership opportunities?</w:t>
      </w:r>
    </w:p>
    <w:p>
      <w:pPr>
        <w:spacing w:after="100"/>
      </w:pPr>
      <w:r>
        <w:t>We welcome the opportunity to discuss how HGG can collaborate with your organization to develop innovative solutions, facilitate strategic partnerships, and create sustainable value.</w:t>
      </w:r>
    </w:p>
    <w:p>
      <w:pPr>
        <w:pStyle w:val="Heading2"/>
      </w:pPr>
      <w:r>
        <w:t>EXPLORE PARTNERSHIP OPPORTUNITIES</w:t>
      </w:r>
    </w:p>
    <w:p>
      <w:pPr>
        <w:pStyle w:val="Heading2"/>
      </w:pPr>
      <w:r>
        <w:t>CHAIRMAN'S MESSAGE</w:t>
      </w:r>
    </w:p>
    <w:p>
      <w:pPr>
        <w:spacing w:after="100"/>
      </w:pPr>
      <w:r>
        <w:t>Leading with Vision. Building with Integrity.</w:t>
      </w:r>
    </w:p>
    <w:p>
      <w:pPr>
        <w:spacing w:after="100"/>
      </w:pPr>
      <w:r>
        <w:t>Welcome to THE HINTER GROUP GHANA LTD.</w:t>
      </w:r>
    </w:p>
    <w:p>
      <w:pPr>
        <w:spacing w:after="100"/>
      </w:pPr>
      <w:r>
        <w:t>It is my pleasure to welcome you to our corporate website and to share with you the vision, values, and purpose that continue to shape our organization.</w:t>
      </w:r>
    </w:p>
    <w:p>
      <w:pPr>
        <w:spacing w:after="100"/>
      </w:pPr>
      <w:r>
        <w:t>HGG was established with a simple yet ambitious objective—to connect opportunities with the people, organizations, technologies, and investments capable of transforming ideas into meaningful and sustainable outcomes.</w:t>
      </w:r>
    </w:p>
    <w:p>
      <w:pPr>
        <w:spacing w:after="100"/>
      </w:pPr>
      <w:r>
        <w:t>We believe that lasting success is built upon integrity, trust, professionalism, and collaboration. These principles guide every relationship we establish, every opportunity we pursue, and every commitment we make.</w:t>
      </w:r>
    </w:p>
    <w:p>
      <w:pPr>
        <w:spacing w:after="100"/>
      </w:pPr>
      <w:r>
        <w:t>Our world continues to evolve rapidly, bringing both challenges and extraordinary opportunities. At HGG, we see these changes as an invitation to think differently, build stronger partnerships, and develop practical solutions that generate lasting value for businesses, institutions, governments, investors, and the communities they serve.</w:t>
      </w:r>
    </w:p>
    <w:p>
      <w:pPr>
        <w:spacing w:after="100"/>
      </w:pPr>
      <w:r>
        <w:t>As a Ghana-based company with an international outlook, we are committed to serving as a bridge between local opportunities and global partnerships. We believe that sustainable development is achieved not by working alone, but through collaboration founded upon mutual respect, transparency, shared objectives, and responsible leadership.</w:t>
      </w:r>
    </w:p>
    <w:p>
      <w:pPr>
        <w:spacing w:after="100"/>
      </w:pPr>
      <w:r>
        <w:t>While we are proud of our journey, we remain even more excited about the future. Every new relationship represents an opportunity to create positive impact, encourage innovation, support responsible investment, and contribute to sustainable economic growth.</w:t>
      </w:r>
    </w:p>
    <w:p>
      <w:pPr>
        <w:spacing w:after="100"/>
      </w:pPr>
      <w:r>
        <w:t>Whether you are a government institution, private enterprise, investor, technology provider, development organization, academic institution, or prospective strategic partner, we thank you for taking the time to learn more about HGG.</w:t>
      </w:r>
    </w:p>
    <w:p>
      <w:pPr>
        <w:spacing w:after="100"/>
      </w:pPr>
      <w:r>
        <w:t>We invite you to explore our company, discover our vision, and join us in building partnerships that create lasting value for generations to come.</w:t>
      </w:r>
    </w:p>
    <w:p>
      <w:pPr>
        <w:spacing w:after="100"/>
      </w:pPr>
      <w:r>
        <w:t>Thank you for your confidence, your interest, and the opportunity to work together.</w:t>
      </w:r>
    </w:p>
    <w:p>
      <w:pPr>
        <w:spacing w:after="100"/>
      </w:pPr>
      <w:r>
        <w:t>We look forward to building the future with you.</w:t>
      </w:r>
    </w:p>
    <w:p>
      <w:pPr>
        <w:spacing w:after="100"/>
      </w:pPr>
      <w:r>
        <w:t>Warm regards,</w:t>
      </w:r>
    </w:p>
    <w:p>
      <w:pPr>
        <w:spacing w:after="100"/>
      </w:pPr>
      <w:r>
        <w:t>Charles N. Hammond</w:t>
      </w:r>
    </w:p>
    <w:p>
      <w:pPr>
        <w:spacing w:after="100"/>
      </w:pPr>
      <w:r>
        <w:t>Chairman &amp; Founder</w:t>
      </w:r>
    </w:p>
    <w:p>
      <w:pPr>
        <w:pStyle w:val="Heading2"/>
      </w:pPr>
      <w:r>
        <w:t>THE HINTER GROUP GHANA LTD</w:t>
      </w:r>
    </w:p>
    <w:p>
      <w:pPr>
        <w:spacing w:after="100"/>
      </w:pPr>
      <w:r>
        <w:rPr>
          <w:i/>
        </w:rPr>
        <w:t>"Our commitment is not merely to business success, but to creating trusted partnerships that inspire innovation, responsible investment, and sustainable development."</w:t>
      </w:r>
    </w:p>
    <w:p>
      <w:pPr>
        <w:pStyle w:val="Heading2"/>
      </w:pPr>
      <w:r>
        <w:t>LET'S BUILD THE FUTURE TOGETHER</w:t>
      </w:r>
    </w:p>
    <w:p>
      <w:pPr>
        <w:spacing w:after="100"/>
      </w:pPr>
      <w:r>
        <w:t>Creating Opportunities. Building Partnerships. Delivering Lasting Value.</w:t>
      </w:r>
    </w:p>
    <w:p>
      <w:pPr>
        <w:spacing w:after="100"/>
      </w:pPr>
      <w:r>
        <w:t>Every successful partnership begins with a conversation.</w:t>
      </w:r>
    </w:p>
    <w:p>
      <w:pPr>
        <w:spacing w:after="100"/>
      </w:pPr>
      <w:r>
        <w:t>Whether you represent a government institution, private enterprise, investor, technology provider, development organization, academic institution, or are exploring new opportunities for collaboration, THE HINTER GROUP GHANA LTD welcomes the opportunity to connect with you.</w:t>
      </w:r>
    </w:p>
    <w:p>
      <w:pPr>
        <w:spacing w:after="100"/>
      </w:pPr>
      <w:r>
        <w:t>We believe that meaningful progress is achieved through trusted relationships, shared vision, and responsible leadership. By bringing together the right people, ideas, and opportunities, we strive to create solutions that generate sustainable economic and social impact.</w:t>
      </w:r>
    </w:p>
    <w:p>
      <w:pPr>
        <w:spacing w:after="100"/>
      </w:pPr>
      <w:r>
        <w:t>If your organization is seeking a trusted strategic partner committed to professionalism, innovation, integrity, and excellence, we invite you to begin the conversation with HGG.</w:t>
      </w:r>
    </w:p>
    <w:p>
      <w:pPr>
        <w:spacing w:after="100"/>
      </w:pPr>
      <w:r>
        <w:t>Together, we can identify opportunities, develop strategic partnerships, and build solutions that create lasting value for businesses, communities, and future generations.</w:t>
      </w:r>
    </w:p>
    <w:p>
      <w:pPr>
        <w:pStyle w:val="Heading2"/>
      </w:pPr>
      <w:r>
        <w:t>PRIMARY CALL-TO-ACTION</w:t>
      </w:r>
    </w:p>
    <w:p>
      <w:pPr>
        <w:spacing w:after="100"/>
      </w:pPr>
      <w:r>
        <w:t>Partner With HGG</w:t>
      </w:r>
    </w:p>
    <w:p>
      <w:pPr>
        <w:pStyle w:val="Heading2"/>
      </w:pPr>
      <w:r>
        <w:t>SECONDARY CALL-TO-ACTION</w:t>
      </w:r>
    </w:p>
    <w:p>
      <w:pPr>
        <w:spacing w:after="100"/>
      </w:pPr>
      <w:r>
        <w:t>Contact Our Team</w:t>
      </w:r>
    </w:p>
    <w:p>
      <w:pPr>
        <w:pStyle w:val="ListBullet"/>
      </w:pPr>
      <w:r>
        <w:t>Learn More About HGG</w:t>
      </w:r>
    </w:p>
    <w:p>
      <w:pPr>
        <w:pStyle w:val="ListBullet"/>
      </w:pPr>
      <w:r>
        <w:t>Explore Our Expertise</w:t>
      </w:r>
    </w:p>
    <w:p>
      <w:pPr>
        <w:pStyle w:val="ListBullet"/>
      </w:pPr>
      <w:r>
        <w:t>View Strategic Opportunities</w:t>
      </w:r>
    </w:p>
    <w:p>
      <w:pPr>
        <w:pStyle w:val="ListBullet"/>
      </w:pPr>
      <w:r>
        <w:t>Contact Us</w:t>
      </w:r>
    </w:p>
    <w:p>
      <w:pPr>
        <w:pStyle w:val="Heading2"/>
      </w:pPr>
      <w:r>
        <w:t>THE HINTER GROUP GHANA LTD</w:t>
      </w:r>
    </w:p>
    <w:p>
      <w:pPr>
        <w:spacing w:after="100"/>
      </w:pPr>
      <w:r>
        <w:t>Connecting Opportunity.</w:t>
        <w:br/>
        <w:t>Creating Value.</w:t>
        <w:br/>
        <w:t>Advancing Sustainable Growth.</w:t>
      </w:r>
    </w:p>
    <w:p>
      <w:pPr>
        <w:pStyle w:val="Heading2"/>
      </w:pPr>
      <w:r>
        <w:t>CONSULTING + VENTURES | BROKERAGE</w:t>
      </w:r>
    </w:p>
    <w:p>
      <w:pPr>
        <w:spacing w:after="100"/>
      </w:pPr>
      <w:r>
        <w:t>Committed to Excellence</w:t>
      </w:r>
    </w:p>
    <w:p>
      <w:r>
        <w:br w:type="page"/>
      </w:r>
    </w:p>
    <w:p>
      <w:pPr>
        <w:pStyle w:val="Heading1"/>
      </w:pPr>
      <w:r>
        <w:t>ABOUT US</w:t>
      </w:r>
    </w:p>
    <w:p>
      <w:pPr>
        <w:pStyle w:val="Heading2"/>
      </w:pPr>
      <w:r>
        <w:t>ABOUT THE HINTER GROUP GHANA LTD</w:t>
      </w:r>
    </w:p>
    <w:p>
      <w:pPr>
        <w:spacing w:after="100"/>
      </w:pPr>
      <w:r>
        <w:t>Building Partnerships. Creating Opportunities. Shaping the Future.</w:t>
      </w:r>
    </w:p>
    <w:p>
      <w:pPr>
        <w:spacing w:after="100"/>
      </w:pPr>
      <w:r>
        <w:t>THE HINTER GROUP GHANA LTD (HGG) is a Ghana-based consulting, ventures, and brokerage company established to facilitate strategic partnerships, responsible investment, and sustainable business development across Ghana, Africa, and international markets.</w:t>
      </w:r>
    </w:p>
    <w:p>
      <w:pPr>
        <w:spacing w:after="100"/>
      </w:pPr>
      <w:r>
        <w:t>Our company was founded on the belief that meaningful progress is achieved when the right people, organizations, technologies, and opportunities are brought together through integrity, professionalism, and a shared commitment to excellence.</w:t>
      </w:r>
    </w:p>
    <w:p>
      <w:pPr>
        <w:spacing w:after="100"/>
      </w:pPr>
      <w:r>
        <w:t>At HGG, we recognize that today's business environment requires more than traditional consulting. Organizations increasingly need trusted advisors who can identify opportunities, connect stakeholders, facilitate collaboration, and support the development of innovative solutions capable of creating measurable economic and social impact.</w:t>
      </w:r>
    </w:p>
    <w:p>
      <w:pPr>
        <w:spacing w:after="100"/>
      </w:pPr>
      <w:r>
        <w:t>This philosophy has shaped HGG into a company focused on building bridges between governments, private enterprises, investors, development institutions, technology providers, academic organizations, and strategic partners seeking to create sustainable value.</w:t>
      </w:r>
    </w:p>
    <w:p>
      <w:pPr>
        <w:spacing w:after="100"/>
      </w:pPr>
      <w:r>
        <w:t>Every opportunity we pursue is approached with discipline, transparency, professionalism, and long-term thinking.</w:t>
      </w:r>
    </w:p>
    <w:p>
      <w:pPr>
        <w:spacing w:after="100"/>
      </w:pPr>
      <w:r>
        <w:t>Rather than measuring success solely by transactions completed, we measure success by the strength of the partnerships we build, the value we help create, and the positive impact generated for our clients, partners, and the communities they serve.</w:t>
      </w:r>
    </w:p>
    <w:p>
      <w:pPr>
        <w:spacing w:after="100"/>
      </w:pPr>
      <w:r>
        <w:t>As HGG continues to evolve, our commitment remains unchanged—to serve as a trusted partner that helps transform ideas into opportunities and opportunities into lasting results.</w:t>
      </w:r>
    </w:p>
    <w:p>
      <w:pPr>
        <w:pStyle w:val="Heading2"/>
      </w:pPr>
      <w:r>
        <w:t>OUR PURPOSE</w:t>
      </w:r>
    </w:p>
    <w:p>
      <w:pPr>
        <w:spacing w:after="100"/>
      </w:pPr>
      <w:r>
        <w:t>Our purpose is to connect people, organizations, and opportunities that contribute to sustainable economic development while promoting responsible investment, innovation, and long-term collaboration.</w:t>
      </w:r>
    </w:p>
    <w:p>
      <w:pPr>
        <w:spacing w:after="100"/>
      </w:pPr>
      <w:r>
        <w:t>Through strategic consulting, venture development, brokerage, and partnership facilitation, we help create environments where businesses, institutions, governments, and investors can work together to achieve meaningful and measurable outcomes.</w:t>
      </w:r>
    </w:p>
    <w:p>
      <w:pPr>
        <w:pStyle w:val="Heading2"/>
      </w:pPr>
      <w:r>
        <w:t>OUR COMMITMENT</w:t>
      </w:r>
    </w:p>
    <w:p>
      <w:pPr>
        <w:spacing w:after="100"/>
      </w:pPr>
      <w:r>
        <w:t>Everything we do is guided by our commitment to:</w:t>
      </w:r>
    </w:p>
    <w:p>
      <w:pPr>
        <w:pStyle w:val="ListBullet"/>
      </w:pPr>
      <w:r>
        <w:t>Integrity</w:t>
      </w:r>
    </w:p>
    <w:p>
      <w:pPr>
        <w:pStyle w:val="ListBullet"/>
      </w:pPr>
      <w:r>
        <w:t>Professionalism</w:t>
      </w:r>
    </w:p>
    <w:p>
      <w:pPr>
        <w:pStyle w:val="ListBullet"/>
      </w:pPr>
      <w:r>
        <w:t>Transparency</w:t>
      </w:r>
    </w:p>
    <w:p>
      <w:pPr>
        <w:pStyle w:val="ListBullet"/>
      </w:pPr>
      <w:r>
        <w:t>Innovation</w:t>
      </w:r>
    </w:p>
    <w:p>
      <w:pPr>
        <w:pStyle w:val="ListBullet"/>
      </w:pPr>
      <w:r>
        <w:t>Collaboration</w:t>
      </w:r>
    </w:p>
    <w:p>
      <w:pPr>
        <w:pStyle w:val="ListBullet"/>
      </w:pPr>
      <w:r>
        <w:t>Sustainable Development</w:t>
      </w:r>
    </w:p>
    <w:p>
      <w:pPr>
        <w:pStyle w:val="ListBullet"/>
      </w:pPr>
      <w:r>
        <w:t>Excellence</w:t>
      </w:r>
    </w:p>
    <w:p>
      <w:pPr>
        <w:pStyle w:val="Heading2"/>
      </w:pPr>
      <w:r>
        <w:t>OUR FUTURE</w:t>
      </w:r>
    </w:p>
    <w:p>
      <w:pPr>
        <w:spacing w:after="100"/>
      </w:pPr>
      <w:r>
        <w:t>HGG is committed to continuous growth while maintaining the values upon which the company was founded.</w:t>
      </w:r>
    </w:p>
    <w:p>
      <w:pPr>
        <w:spacing w:after="100"/>
      </w:pPr>
      <w:r>
        <w:t>As we expand our reach across Ghana, Africa, and international markets, we remain focused on building trusted relationships, supporting transformative initiatives, and creating opportunities that generate lasting value for future generations.</w:t>
      </w:r>
    </w:p>
    <w:p>
      <w:pPr>
        <w:pStyle w:val="Heading2"/>
      </w:pPr>
      <w:r>
        <w:t>MISSION, VISION &amp; CORE VALUES</w:t>
      </w:r>
    </w:p>
    <w:p>
      <w:pPr>
        <w:spacing w:after="100"/>
      </w:pPr>
      <w:r>
        <w:t>Purpose with Direction. Leadership with Integrity.</w:t>
      </w:r>
    </w:p>
    <w:p>
      <w:pPr>
        <w:pStyle w:val="Heading2"/>
      </w:pPr>
      <w:r>
        <w:t>OUR MISSION</w:t>
      </w:r>
    </w:p>
    <w:p>
      <w:pPr>
        <w:spacing w:after="100"/>
      </w:pPr>
      <w:r>
        <w:t>To identify, develop, and connect strategic opportunities with the people, organizations, technologies, and investments capable of creating sustainable economic and social value.</w:t>
      </w:r>
    </w:p>
    <w:p>
      <w:pPr>
        <w:spacing w:after="100"/>
      </w:pPr>
      <w:r>
        <w:t>Through consulting, venture development, brokerage, and strategic facilitation, THE HINTER GROUP GHANA LTD works to build trusted relationships, strengthen collaboration, support responsible investment, and help transform promising opportunities into meaningful and sustainable outcomes.</w:t>
      </w:r>
    </w:p>
    <w:p>
      <w:pPr>
        <w:pStyle w:val="Heading2"/>
      </w:pPr>
      <w:r>
        <w:t>OUR VISION</w:t>
      </w:r>
    </w:p>
    <w:p>
      <w:pPr>
        <w:spacing w:after="100"/>
      </w:pPr>
      <w:r>
        <w:t>To become a respected and trusted African-based international consulting, ventures, and brokerage organization recognized for connecting opportunities, facilitating transformative partnerships, advancing responsible investment, and contributing to sustainable development across Ghana, Africa, and global markets.</w:t>
      </w:r>
    </w:p>
    <w:p>
      <w:pPr>
        <w:spacing w:after="100"/>
      </w:pPr>
      <w:r>
        <w:t>Our long-term vision is to build an organization known not only for the opportunities it helps create, but also for the integrity, professionalism, and lasting value behind every relationship it develops.</w:t>
      </w:r>
    </w:p>
    <w:p>
      <w:pPr>
        <w:pStyle w:val="Heading2"/>
      </w:pPr>
      <w:r>
        <w:t>OUR CORE VALUES</w:t>
      </w:r>
    </w:p>
    <w:p>
      <w:pPr>
        <w:pStyle w:val="Heading2"/>
      </w:pPr>
      <w:r>
        <w:t>INTEGRITY</w:t>
      </w:r>
    </w:p>
    <w:p>
      <w:pPr>
        <w:spacing w:after="100"/>
      </w:pPr>
      <w:r>
        <w:t>Integrity is the foundation of every HGG relationship.</w:t>
      </w:r>
    </w:p>
    <w:p>
      <w:pPr>
        <w:spacing w:after="100"/>
      </w:pPr>
      <w:r>
        <w:t>We conduct our business with honesty, transparency, accountability, and respect for the interests of our clients, partners, stakeholders, and communities.</w:t>
      </w:r>
    </w:p>
    <w:p>
      <w:pPr>
        <w:spacing w:after="100"/>
      </w:pPr>
      <w:r>
        <w:t>We believe trust must be earned through consistent actions, responsible leadership, and adherence to the highest ethical standards.</w:t>
      </w:r>
    </w:p>
    <w:p>
      <w:pPr>
        <w:pStyle w:val="Heading2"/>
      </w:pPr>
      <w:r>
        <w:t>EXCELLENCE</w:t>
      </w:r>
    </w:p>
    <w:p>
      <w:pPr>
        <w:spacing w:after="100"/>
      </w:pPr>
      <w:r>
        <w:t>Excellence is not simply an aspiration; it is the standard by which we measure our work.</w:t>
      </w:r>
    </w:p>
    <w:p>
      <w:pPr>
        <w:spacing w:after="100"/>
      </w:pPr>
      <w:r>
        <w:t>We strive for quality, professionalism, disciplined execution, continuous improvement, and attention to detail in every engagement.</w:t>
      </w:r>
    </w:p>
    <w:p>
      <w:pPr>
        <w:spacing w:after="100"/>
      </w:pPr>
      <w:r>
        <w:t>Our corporate motto, "Committed to Excellence," reflects our determination to consistently pursue the highest standards in everything we do.</w:t>
      </w:r>
    </w:p>
    <w:p>
      <w:pPr>
        <w:pStyle w:val="Heading2"/>
      </w:pPr>
      <w:r>
        <w:t>PROFESSIONALISM</w:t>
      </w:r>
    </w:p>
    <w:p>
      <w:pPr>
        <w:spacing w:after="100"/>
      </w:pPr>
      <w:r>
        <w:t>We approach every relationship and assignment with competence, discretion, reliability, preparedness, and respect.</w:t>
      </w:r>
    </w:p>
    <w:p>
      <w:pPr>
        <w:spacing w:after="100"/>
      </w:pPr>
      <w:r>
        <w:t>HGG is committed to maintaining professional standards that inspire confidence among clients, investors, institutions, strategic partners, and other stakeholders.</w:t>
      </w:r>
    </w:p>
    <w:p>
      <w:pPr>
        <w:pStyle w:val="Heading2"/>
      </w:pPr>
      <w:r>
        <w:t>COLLABORATION</w:t>
      </w:r>
    </w:p>
    <w:p>
      <w:pPr>
        <w:spacing w:after="100"/>
      </w:pPr>
      <w:r>
        <w:t>We believe meaningful and sustainable progress is rarely achieved in isolation.</w:t>
      </w:r>
    </w:p>
    <w:p>
      <w:pPr>
        <w:spacing w:after="100"/>
      </w:pPr>
      <w:r>
        <w:t>HGG promotes collaboration by bringing together individuals and organizations with complementary capabilities, shared objectives, and a commitment to creating mutual value.</w:t>
      </w:r>
    </w:p>
    <w:p>
      <w:pPr>
        <w:spacing w:after="100"/>
      </w:pPr>
      <w:r>
        <w:t>We seek partnerships built upon trust, open communication, mutual respect, and clearly defined responsibilities.</w:t>
      </w:r>
    </w:p>
    <w:p>
      <w:pPr>
        <w:pStyle w:val="Heading2"/>
      </w:pPr>
      <w:r>
        <w:t>INNOVATION</w:t>
      </w:r>
    </w:p>
    <w:p>
      <w:pPr>
        <w:spacing w:after="100"/>
      </w:pPr>
      <w:r>
        <w:t>We embrace forward-looking ideas, technologies, business models, and solutions capable of addressing evolving economic, social, environmental, and commercial challenges.</w:t>
      </w:r>
    </w:p>
    <w:p>
      <w:pPr>
        <w:spacing w:after="100"/>
      </w:pPr>
      <w:r>
        <w:t>HGG remains open to new approaches and strategic opportunities that can create meaningful value for our clients, partners, and the markets in which we engage.</w:t>
      </w:r>
    </w:p>
    <w:p>
      <w:pPr>
        <w:pStyle w:val="Heading2"/>
      </w:pPr>
      <w:r>
        <w:t>ACCOUNTABILITY</w:t>
      </w:r>
    </w:p>
    <w:p>
      <w:pPr>
        <w:spacing w:after="100"/>
      </w:pPr>
      <w:r>
        <w:t>We believe responsible leadership requires accountability.</w:t>
      </w:r>
    </w:p>
    <w:p>
      <w:pPr>
        <w:spacing w:after="100"/>
      </w:pPr>
      <w:r>
        <w:t>HGG takes its commitments seriously and strives to communicate clearly, manage expectations responsibly, and remain accountable for the role we undertake in every engagement.</w:t>
      </w:r>
    </w:p>
    <w:p>
      <w:pPr>
        <w:pStyle w:val="Heading2"/>
      </w:pPr>
      <w:r>
        <w:t>SUSTAINABILITY</w:t>
      </w:r>
    </w:p>
    <w:p>
      <w:pPr>
        <w:spacing w:after="100"/>
      </w:pPr>
      <w:r>
        <w:t>We support opportunities and partnerships that balance commercial objectives with long-term economic, environmental, and social considerations.</w:t>
      </w:r>
    </w:p>
    <w:p>
      <w:pPr>
        <w:spacing w:after="100"/>
      </w:pPr>
      <w:r>
        <w:t>Our goal is to help advance initiatives capable of creating value today while contributing positively to future generations.</w:t>
      </w:r>
    </w:p>
    <w:p>
      <w:pPr>
        <w:pStyle w:val="Heading2"/>
      </w:pPr>
      <w:r>
        <w:t>RESPECT</w:t>
      </w:r>
    </w:p>
    <w:p>
      <w:pPr>
        <w:spacing w:after="100"/>
      </w:pPr>
      <w:r>
        <w:t>We recognize the importance of culture, institutions, communities, professional expertise, and diverse perspectives.</w:t>
      </w:r>
    </w:p>
    <w:p>
      <w:pPr>
        <w:spacing w:after="100"/>
      </w:pPr>
      <w:r>
        <w:t>Every HGG relationship is approached with dignity, fairness, and respect for the people and organizations with whom we work.</w:t>
      </w:r>
    </w:p>
    <w:p>
      <w:pPr>
        <w:pStyle w:val="Heading2"/>
      </w:pPr>
      <w:r>
        <w:t>OUR GUIDING PRINCIPLE</w:t>
      </w:r>
    </w:p>
    <w:p>
      <w:pPr>
        <w:spacing w:after="100"/>
      </w:pPr>
      <w:r>
        <w:t>At HGG, we believe that long-term success is built through trusted relationships, responsible leadership, disciplined execution, and a genuine commitment to creating value for all stakeholders.</w:t>
      </w:r>
    </w:p>
    <w:p>
      <w:pPr>
        <w:spacing w:after="100"/>
      </w:pPr>
      <w:r>
        <w:t>These principles guide the decisions we make, the partnerships we pursue, and the opportunities we choose to advance.</w:t>
      </w:r>
    </w:p>
    <w:p>
      <w:pPr>
        <w:pStyle w:val="Heading2"/>
      </w:pPr>
      <w:r>
        <w:t>WHY CHOOSE HGG</w:t>
      </w:r>
    </w:p>
    <w:p>
      <w:pPr>
        <w:spacing w:after="100"/>
      </w:pPr>
      <w:r>
        <w:t>Local Understanding. International Perspective. Trusted Relationships.</w:t>
      </w:r>
    </w:p>
    <w:p>
      <w:pPr>
        <w:spacing w:after="100"/>
      </w:pPr>
      <w:r>
        <w:t>At THE HINTER GROUP GHANA LTD, we believe successful business development is built on more than introductions or transactions.</w:t>
      </w:r>
    </w:p>
    <w:p>
      <w:pPr>
        <w:spacing w:after="100"/>
      </w:pPr>
      <w:r>
        <w:t>It requires local understanding, strategic judgment, trusted relationships, disciplined coordination, and the ability to bring together the right stakeholders around a shared objective.</w:t>
      </w:r>
    </w:p>
    <w:p>
      <w:pPr>
        <w:spacing w:after="100"/>
      </w:pPr>
      <w:r>
        <w:t>HGG combines a strong understanding of the Ghanaian business environment with an international outlook, allowing us to help organizations identify opportunities, navigate relationships, and develop partnerships designed for long-term value creation.</w:t>
      </w:r>
    </w:p>
    <w:p>
      <w:pPr>
        <w:pStyle w:val="Heading2"/>
      </w:pPr>
      <w:r>
        <w:t>WHAT SETS HGG APART</w:t>
      </w:r>
    </w:p>
    <w:p>
      <w:pPr>
        <w:pStyle w:val="Heading2"/>
      </w:pPr>
      <w:r>
        <w:t>LOCAL INSIGHT WITH GLOBAL OUTLOOK</w:t>
      </w:r>
    </w:p>
    <w:p>
      <w:pPr>
        <w:spacing w:after="100"/>
      </w:pPr>
      <w:r>
        <w:t>HGG is rooted in Ghana while maintaining an international perspective.</w:t>
      </w:r>
    </w:p>
    <w:p>
      <w:pPr>
        <w:spacing w:after="100"/>
      </w:pPr>
      <w:r>
        <w:t>This allows us to understand local realities, institutional structures, business environments, cultural considerations, and stakeholder dynamics while remaining connected to global opportunities, technologies, investors, and strategic partners.</w:t>
      </w:r>
    </w:p>
    <w:p>
      <w:pPr>
        <w:pStyle w:val="Heading2"/>
      </w:pPr>
      <w:r>
        <w:t>RELATIONSHIP-DRIVEN APPROACH</w:t>
      </w:r>
    </w:p>
    <w:p>
      <w:pPr>
        <w:spacing w:after="100"/>
      </w:pPr>
      <w:r>
        <w:t>We believe strong relationships are the foundation of sustainable business.</w:t>
      </w:r>
    </w:p>
    <w:p>
      <w:pPr>
        <w:spacing w:after="100"/>
      </w:pPr>
      <w:r>
        <w:t>HGG places significant importance on trust, communication, mutual respect, confidentiality, and long-term collaboration.</w:t>
      </w:r>
    </w:p>
    <w:p>
      <w:pPr>
        <w:spacing w:after="100"/>
      </w:pPr>
      <w:r>
        <w:t>Our objective is not simply to facilitate an introduction, but to help create relationships capable of developing into meaningful and sustainable partnerships.</w:t>
      </w:r>
    </w:p>
    <w:p>
      <w:pPr>
        <w:pStyle w:val="Heading2"/>
      </w:pPr>
      <w:r>
        <w:t>STRATEGIC STAKEHOLDER COORDINATION</w:t>
      </w:r>
    </w:p>
    <w:p>
      <w:pPr>
        <w:spacing w:after="100"/>
      </w:pPr>
      <w:r>
        <w:t>Complex opportunities often involve multiple stakeholders with different responsibilities, expectations, and priorities.</w:t>
      </w:r>
    </w:p>
    <w:p>
      <w:pPr>
        <w:spacing w:after="100"/>
      </w:pPr>
      <w:r>
        <w:t>HGG helps facilitate communication and coordination among governments, businesses, investors, institutions, technology providers, development organizations, and other relevant parties.</w:t>
      </w:r>
    </w:p>
    <w:p>
      <w:pPr>
        <w:spacing w:after="100"/>
      </w:pPr>
      <w:r>
        <w:t>Our goal is to support clarity, alignment, and constructive collaboration throughout the development process.</w:t>
      </w:r>
    </w:p>
    <w:p>
      <w:pPr>
        <w:pStyle w:val="Heading2"/>
      </w:pPr>
      <w:r>
        <w:t>DISCIPLINED OPPORTUNITY DEVELOPMENT</w:t>
      </w:r>
    </w:p>
    <w:p>
      <w:pPr>
        <w:spacing w:after="100"/>
      </w:pPr>
      <w:r>
        <w:t>Not every opportunity should be pursued.</w:t>
      </w:r>
    </w:p>
    <w:p>
      <w:pPr>
        <w:spacing w:after="100"/>
      </w:pPr>
      <w:r>
        <w:t>HGG approaches potential projects and partnerships with strategic consideration, seeking to understand commercial viability, stakeholder interests, long-term value, and the broader development objectives involved.</w:t>
      </w:r>
    </w:p>
    <w:p>
      <w:pPr>
        <w:spacing w:after="100"/>
      </w:pPr>
      <w:r>
        <w:t>This disciplined approach helps ensure that our time, relationships, and resources are focused on opportunities with meaningful potential.</w:t>
      </w:r>
    </w:p>
    <w:p>
      <w:pPr>
        <w:pStyle w:val="Heading2"/>
      </w:pPr>
      <w:r>
        <w:t>INTEGRITY &amp; CONFIDENTIALITY</w:t>
      </w:r>
    </w:p>
    <w:p>
      <w:pPr>
        <w:spacing w:after="100"/>
      </w:pPr>
      <w:r>
        <w:t>Trust is central to our work.</w:t>
      </w:r>
    </w:p>
    <w:p>
      <w:pPr>
        <w:spacing w:after="100"/>
      </w:pPr>
      <w:r>
        <w:t>HGG understands that strategic transactions and partnerships frequently involve commercially sensitive information, proprietary relationships, and confidential discussions.</w:t>
      </w:r>
    </w:p>
    <w:p>
      <w:pPr>
        <w:spacing w:after="100"/>
      </w:pPr>
      <w:r>
        <w:t>We therefore approach engagements with professionalism, discretion, and respect for the interests of all parties involved.</w:t>
      </w:r>
    </w:p>
    <w:p>
      <w:pPr>
        <w:pStyle w:val="Heading2"/>
      </w:pPr>
      <w:r>
        <w:t>COLLABORATIVE PROBLEM SOLVING</w:t>
      </w:r>
    </w:p>
    <w:p>
      <w:pPr>
        <w:spacing w:after="100"/>
      </w:pPr>
      <w:r>
        <w:t>We do not believe in imposing one-size-fits-all solutions.</w:t>
      </w:r>
    </w:p>
    <w:p>
      <w:pPr>
        <w:spacing w:after="100"/>
      </w:pPr>
      <w:r>
        <w:t>Every engagement is approached according to its individual circumstances, objectives, stakeholders, and challenges.</w:t>
      </w:r>
    </w:p>
    <w:p>
      <w:pPr>
        <w:spacing w:after="100"/>
      </w:pPr>
      <w:r>
        <w:t>HGG works collaboratively with clients and partners to identify practical pathways capable of advancing shared objectives and creating sustainable value.</w:t>
      </w:r>
    </w:p>
    <w:p>
      <w:pPr>
        <w:pStyle w:val="Heading2"/>
      </w:pPr>
      <w:r>
        <w:t>LONG-TERM PARTNERSHIP MINDSET</w:t>
      </w:r>
    </w:p>
    <w:p>
      <w:pPr>
        <w:spacing w:after="100"/>
      </w:pPr>
      <w:r>
        <w:t>HGG seeks relationships that extend beyond individual transactions.</w:t>
      </w:r>
    </w:p>
    <w:p>
      <w:pPr>
        <w:spacing w:after="100"/>
      </w:pPr>
      <w:r>
        <w:t>We aim to become a trusted long-term partner to organizations that value professionalism, transparency, responsible growth, and strategic collaboration.</w:t>
      </w:r>
    </w:p>
    <w:p>
      <w:pPr>
        <w:spacing w:after="100"/>
      </w:pPr>
      <w:r>
        <w:t>Our success is strengthened when the relationships we help build continue creating value well beyond the initial engagement.</w:t>
      </w:r>
    </w:p>
    <w:p>
      <w:pPr>
        <w:pStyle w:val="Heading2"/>
      </w:pPr>
      <w:r>
        <w:t>COMMITMENT TO EXCELLENCE</w:t>
      </w:r>
    </w:p>
    <w:p>
      <w:pPr>
        <w:spacing w:after="100"/>
      </w:pPr>
      <w:r>
        <w:t>Our corporate motto, "Committed to Excellence," reflects more than a branding statement.</w:t>
      </w:r>
    </w:p>
    <w:p>
      <w:pPr>
        <w:spacing w:after="100"/>
      </w:pPr>
      <w:r>
        <w:t>It represents the standard we seek to apply to our communication, relationships, strategic thinking, execution, and professional conduct.</w:t>
      </w:r>
    </w:p>
    <w:p>
      <w:pPr>
        <w:spacing w:after="100"/>
      </w:pPr>
      <w:r>
        <w:t>We remain committed to continuous improvement and to representing HGG with integrity and distinction in every engagement.</w:t>
      </w:r>
    </w:p>
    <w:p>
      <w:pPr>
        <w:pStyle w:val="Heading2"/>
      </w:pPr>
      <w:r>
        <w:t>THE HGG DIFFERENCE</w:t>
      </w:r>
    </w:p>
    <w:p>
      <w:pPr>
        <w:spacing w:after="100"/>
      </w:pPr>
      <w:r>
        <w:t>HGG brings together:</w:t>
      </w:r>
    </w:p>
    <w:p>
      <w:pPr>
        <w:pStyle w:val="ListBullet"/>
      </w:pPr>
      <w:r>
        <w:t>Local understanding</w:t>
      </w:r>
    </w:p>
    <w:p>
      <w:pPr>
        <w:pStyle w:val="ListBullet"/>
      </w:pPr>
      <w:r>
        <w:t>International perspective</w:t>
      </w:r>
    </w:p>
    <w:p>
      <w:pPr>
        <w:pStyle w:val="ListBullet"/>
      </w:pPr>
      <w:r>
        <w:t>Trusted relationships</w:t>
      </w:r>
    </w:p>
    <w:p>
      <w:pPr>
        <w:pStyle w:val="ListBullet"/>
      </w:pPr>
      <w:r>
        <w:t>Strategic coordination</w:t>
      </w:r>
    </w:p>
    <w:p>
      <w:pPr>
        <w:pStyle w:val="ListBullet"/>
      </w:pPr>
      <w:r>
        <w:t>Business development insight</w:t>
      </w:r>
    </w:p>
    <w:p>
      <w:pPr>
        <w:pStyle w:val="ListBullet"/>
      </w:pPr>
      <w:r>
        <w:t>Confidentiality and professionalism</w:t>
      </w:r>
    </w:p>
    <w:p>
      <w:pPr>
        <w:pStyle w:val="ListBullet"/>
      </w:pPr>
      <w:r>
        <w:t>Long-term partnership thinking</w:t>
      </w:r>
    </w:p>
    <w:p>
      <w:pPr>
        <w:pStyle w:val="ListBullet"/>
      </w:pPr>
      <w:r>
        <w:t>Commitment to responsible and sustainable growth</w:t>
      </w:r>
    </w:p>
    <w:p>
      <w:pPr>
        <w:pStyle w:val="Heading2"/>
      </w:pPr>
      <w:r>
        <w:t>CALL TO ACTION</w:t>
      </w:r>
    </w:p>
    <w:p>
      <w:pPr>
        <w:spacing w:after="100"/>
      </w:pPr>
      <w:r>
        <w:t>Discover how HGG can support your organization in identifying opportunities, building partnerships, and advancing strategic initiatives.</w:t>
      </w:r>
    </w:p>
    <w:p>
      <w:pPr>
        <w:pStyle w:val="Heading2"/>
      </w:pPr>
      <w:r>
        <w:t>PARTNER WITH HGG</w:t>
      </w:r>
    </w:p>
    <w:p>
      <w:pPr>
        <w:pStyle w:val="Heading2"/>
      </w:pPr>
      <w:r>
        <w:t>OUR STRATEGIC APPROACH</w:t>
      </w:r>
    </w:p>
    <w:p>
      <w:pPr>
        <w:spacing w:after="100"/>
      </w:pPr>
      <w:r>
        <w:t>From Opportunity to Sustainable Value.</w:t>
      </w:r>
    </w:p>
    <w:p>
      <w:pPr>
        <w:spacing w:after="100"/>
      </w:pPr>
      <w:r>
        <w:t>THE HINTER GROUP GHANA LTD approaches business development, investment facilitation, and strategic partnerships through a disciplined and collaborative process.</w:t>
      </w:r>
    </w:p>
    <w:p>
      <w:pPr>
        <w:spacing w:after="100"/>
      </w:pPr>
      <w:r>
        <w:t>Our objective is to ensure that opportunities are not pursued simply because they exist, but because they demonstrate credible potential, align with stakeholder interests, and can be structured in a way that supports sustainable value creation.</w:t>
      </w:r>
    </w:p>
    <w:p>
      <w:pPr>
        <w:spacing w:after="100"/>
      </w:pPr>
      <w:r>
        <w:t>Our strategic approach is built around six core stages:</w:t>
      </w:r>
    </w:p>
    <w:p>
      <w:pPr>
        <w:pStyle w:val="Heading2"/>
      </w:pPr>
      <w:r>
        <w:t>IDENTIFY</w:t>
      </w:r>
    </w:p>
    <w:p>
      <w:pPr>
        <w:spacing w:after="100"/>
      </w:pPr>
      <w:r>
        <w:t>Identifying credible opportunities.</w:t>
      </w:r>
    </w:p>
    <w:p>
      <w:pPr>
        <w:spacing w:after="100"/>
      </w:pPr>
      <w:r>
        <w:t>HGG identifies business, investment, partnership, and development opportunities that demonstrate potential for economic, commercial, technological, environmental, or social value.</w:t>
      </w:r>
    </w:p>
    <w:p>
      <w:pPr>
        <w:spacing w:after="100"/>
      </w:pPr>
      <w:r>
        <w:t>We remain focused on opportunities that align with responsible growth, strategic collaboration, and long-term sustainability.</w:t>
      </w:r>
    </w:p>
    <w:p>
      <w:pPr>
        <w:pStyle w:val="Heading2"/>
      </w:pPr>
      <w:r>
        <w:t>EVALUATE</w:t>
      </w:r>
    </w:p>
    <w:p>
      <w:pPr>
        <w:spacing w:after="100"/>
      </w:pPr>
      <w:r>
        <w:t>Understanding the opportunity.</w:t>
      </w:r>
    </w:p>
    <w:p>
      <w:pPr>
        <w:spacing w:after="100"/>
      </w:pPr>
      <w:r>
        <w:t>Before advancing an opportunity, HGG seeks to understand its objectives, stakeholders, potential risks, commercial considerations, development impact, and overall strategic relevance.</w:t>
      </w:r>
    </w:p>
    <w:p>
      <w:pPr>
        <w:spacing w:after="100"/>
      </w:pPr>
      <w:r>
        <w:t>This helps ensure that relationships and resources are directed toward opportunities with meaningful potential.</w:t>
      </w:r>
    </w:p>
    <w:p>
      <w:pPr>
        <w:pStyle w:val="Heading2"/>
      </w:pPr>
      <w:r>
        <w:t>CONNECT</w:t>
      </w:r>
    </w:p>
    <w:p>
      <w:pPr>
        <w:spacing w:after="100"/>
      </w:pPr>
      <w:r>
        <w:t>Bringing the right stakeholders together.</w:t>
      </w:r>
    </w:p>
    <w:p>
      <w:pPr>
        <w:spacing w:after="100"/>
      </w:pPr>
      <w:r>
        <w:t>HGG connects opportunities with the organizations, investors, institutions, technologies, expertise, and strategic relationships capable of helping advance them.</w:t>
      </w:r>
    </w:p>
    <w:p>
      <w:pPr>
        <w:spacing w:after="100"/>
      </w:pPr>
      <w:r>
        <w:t>Our role is to create meaningful connections rather than simply introductions.</w:t>
      </w:r>
    </w:p>
    <w:p>
      <w:pPr>
        <w:pStyle w:val="Heading2"/>
      </w:pPr>
      <w:r>
        <w:t>COORDINATE</w:t>
      </w:r>
    </w:p>
    <w:p>
      <w:pPr>
        <w:spacing w:after="100"/>
      </w:pPr>
      <w:r>
        <w:t>Building alignment among stakeholders.</w:t>
      </w:r>
    </w:p>
    <w:p>
      <w:pPr>
        <w:spacing w:after="100"/>
      </w:pPr>
      <w:r>
        <w:t>Complex opportunities often involve multiple parties with different responsibilities and expectations.</w:t>
      </w:r>
    </w:p>
    <w:p>
      <w:pPr>
        <w:spacing w:after="100"/>
      </w:pPr>
      <w:r>
        <w:t>HGG facilitates communication, stakeholder engagement, and coordination in order to help establish clarity, shared objectives, and constructive collaboration throughout the development process.</w:t>
      </w:r>
    </w:p>
    <w:p>
      <w:pPr>
        <w:pStyle w:val="Heading2"/>
      </w:pPr>
      <w:r>
        <w:t>ADVANCE</w:t>
      </w:r>
    </w:p>
    <w:p>
      <w:pPr>
        <w:spacing w:after="100"/>
      </w:pPr>
      <w:r>
        <w:t>Supporting the path toward implementation.</w:t>
      </w:r>
    </w:p>
    <w:p>
      <w:pPr>
        <w:spacing w:after="100"/>
      </w:pPr>
      <w:r>
        <w:t>As opportunities progress, HGG supports the development process through strategic facilitation, business coordination, stakeholder engagement, and relationship management.</w:t>
      </w:r>
    </w:p>
    <w:p>
      <w:pPr>
        <w:spacing w:after="100"/>
      </w:pPr>
      <w:r>
        <w:t>Our objective is to help move promising opportunities from discussion toward structured and actionable initiatives.</w:t>
      </w:r>
    </w:p>
    <w:p>
      <w:pPr>
        <w:pStyle w:val="Heading2"/>
      </w:pPr>
      <w:r>
        <w:t>CREATE VALUE</w:t>
      </w:r>
    </w:p>
    <w:p>
      <w:pPr>
        <w:spacing w:after="100"/>
      </w:pPr>
      <w:r>
        <w:t>Building outcomes designed to last.</w:t>
      </w:r>
    </w:p>
    <w:p>
      <w:pPr>
        <w:spacing w:after="100"/>
      </w:pPr>
      <w:r>
        <w:t>The ultimate goal of every HGG engagement is to help create measurable and sustainable value.</w:t>
      </w:r>
    </w:p>
    <w:p>
      <w:pPr>
        <w:spacing w:after="100"/>
      </w:pPr>
      <w:r>
        <w:t>This may include commercial growth, investment opportunities, economic development, institutional collaboration, technology transfer, environmental improvement, job creation, or broader social impact.</w:t>
      </w:r>
    </w:p>
    <w:p>
      <w:pPr>
        <w:spacing w:after="100"/>
      </w:pPr>
      <w:r>
        <w:t>We believe the strongest outcomes are those that create value for all stakeholders while contributing positively to long-term development.</w:t>
      </w:r>
    </w:p>
    <w:p>
      <w:pPr>
        <w:pStyle w:val="Heading2"/>
      </w:pPr>
      <w:r>
        <w:t>OUR PHILOSOPHY</w:t>
      </w:r>
    </w:p>
    <w:p>
      <w:pPr>
        <w:spacing w:after="100"/>
      </w:pPr>
      <w:r>
        <w:t>HGG believes that sustainable success requires more than opportunity.</w:t>
      </w:r>
    </w:p>
    <w:p>
      <w:pPr>
        <w:spacing w:after="100"/>
      </w:pPr>
      <w:r>
        <w:t>It requires:</w:t>
      </w:r>
    </w:p>
    <w:p>
      <w:pPr>
        <w:pStyle w:val="ListBullet"/>
      </w:pPr>
      <w:r>
        <w:t>The right strategy</w:t>
      </w:r>
    </w:p>
    <w:p>
      <w:pPr>
        <w:pStyle w:val="ListBullet"/>
      </w:pPr>
      <w:r>
        <w:t>The right relationships</w:t>
      </w:r>
    </w:p>
    <w:p>
      <w:pPr>
        <w:pStyle w:val="ListBullet"/>
      </w:pPr>
      <w:r>
        <w:t>The right stakeholders</w:t>
      </w:r>
    </w:p>
    <w:p>
      <w:pPr>
        <w:pStyle w:val="ListBullet"/>
      </w:pPr>
      <w:r>
        <w:t>Clear communication</w:t>
      </w:r>
    </w:p>
    <w:p>
      <w:pPr>
        <w:pStyle w:val="ListBullet"/>
      </w:pPr>
      <w:r>
        <w:t>Disciplined execution</w:t>
      </w:r>
    </w:p>
    <w:p>
      <w:pPr>
        <w:pStyle w:val="ListBullet"/>
      </w:pPr>
      <w:r>
        <w:t>Responsible leadership</w:t>
      </w:r>
    </w:p>
    <w:p>
      <w:pPr>
        <w:pStyle w:val="ListBullet"/>
      </w:pPr>
      <w:r>
        <w:t>Long-term commitment</w:t>
      </w:r>
    </w:p>
    <w:p>
      <w:pPr>
        <w:pStyle w:val="Heading2"/>
      </w:pPr>
      <w:r>
        <w:t>OUR ROLE</w:t>
      </w:r>
    </w:p>
    <w:p>
      <w:pPr>
        <w:spacing w:after="100"/>
      </w:pPr>
      <w:r>
        <w:t>Depending on the nature of the engagement, HGG may serve in one or more capacities, including:</w:t>
      </w:r>
    </w:p>
    <w:p>
      <w:pPr>
        <w:pStyle w:val="ListBullet"/>
      </w:pPr>
      <w:r>
        <w:t>Strategic Advisor</w:t>
      </w:r>
    </w:p>
    <w:p>
      <w:pPr>
        <w:pStyle w:val="ListBullet"/>
      </w:pPr>
      <w:r>
        <w:t>Business Development Partner</w:t>
      </w:r>
    </w:p>
    <w:p>
      <w:pPr>
        <w:pStyle w:val="ListBullet"/>
      </w:pPr>
      <w:r>
        <w:t>Venture Facilitator</w:t>
      </w:r>
    </w:p>
    <w:p>
      <w:pPr>
        <w:pStyle w:val="ListBullet"/>
      </w:pPr>
      <w:r>
        <w:t>Brokerage and Intermediary Partner</w:t>
      </w:r>
    </w:p>
    <w:p>
      <w:pPr>
        <w:pStyle w:val="ListBullet"/>
      </w:pPr>
      <w:r>
        <w:t>Stakeholder Coordinator</w:t>
      </w:r>
    </w:p>
    <w:p>
      <w:pPr>
        <w:pStyle w:val="ListBullet"/>
      </w:pPr>
      <w:r>
        <w:t>Investment Facilitator</w:t>
      </w:r>
    </w:p>
    <w:p>
      <w:pPr>
        <w:pStyle w:val="ListBullet"/>
      </w:pPr>
      <w:r>
        <w:t>Partnership Development Partner</w:t>
      </w:r>
    </w:p>
    <w:p>
      <w:pPr>
        <w:pStyle w:val="ListBullet"/>
      </w:pPr>
      <w:r>
        <w:t>Project Development Facilitator</w:t>
      </w:r>
    </w:p>
    <w:p>
      <w:pPr>
        <w:spacing w:after="100"/>
      </w:pPr>
      <w:r>
        <w:t>The specific role undertaken by HGG is defined according to the objectives, structure, and requirements of each engagement.</w:t>
      </w:r>
    </w:p>
    <w:p>
      <w:pPr>
        <w:pStyle w:val="Heading2"/>
      </w:pPr>
      <w:r>
        <w:t>OUR OBJECTIVE</w:t>
      </w:r>
    </w:p>
    <w:p>
      <w:pPr>
        <w:spacing w:after="100"/>
      </w:pPr>
      <w:r>
        <w:t>Our objective is straightforward:</w:t>
      </w:r>
    </w:p>
    <w:p>
      <w:pPr>
        <w:spacing w:after="100"/>
      </w:pPr>
      <w:r>
        <w:t>To help transform credible opportunities into structured relationships, strategic partnerships, and sustainable ventures capable of creating lasting value.</w:t>
      </w:r>
    </w:p>
    <w:p>
      <w:r>
        <w:br w:type="page"/>
      </w:r>
    </w:p>
    <w:p>
      <w:pPr>
        <w:pStyle w:val="Heading1"/>
      </w:pPr>
      <w:r>
        <w:t>LEADERSHIP</w:t>
      </w:r>
    </w:p>
    <w:p>
      <w:pPr>
        <w:pStyle w:val="Heading2"/>
      </w:pPr>
      <w:r>
        <w:t>LEADERSHIP</w:t>
      </w:r>
    </w:p>
    <w:p>
      <w:pPr>
        <w:spacing w:after="100"/>
      </w:pPr>
      <w:r>
        <w:t>Vision. Integrity. Responsibility.</w:t>
      </w:r>
    </w:p>
    <w:p>
      <w:pPr>
        <w:spacing w:after="100"/>
      </w:pPr>
      <w:r>
        <w:t>At THE HINTER GROUP GHANA LTD, leadership is grounded in responsibility, integrity, strategic thinking, and a commitment to creating long-term value.</w:t>
      </w:r>
    </w:p>
    <w:p>
      <w:pPr>
        <w:spacing w:after="100"/>
      </w:pPr>
      <w:r>
        <w:t>Our leadership philosophy is built on the belief that sustainable success requires more than authority. It requires disciplined decision-making, accountability, trusted relationships, and the ability to bring people together around shared objectives.</w:t>
      </w:r>
    </w:p>
    <w:p>
      <w:pPr>
        <w:spacing w:after="100"/>
      </w:pPr>
      <w:r>
        <w:t>HGG’s leadership team is committed to advancing the company’s mission while maintaining the highest standards of professionalism, transparency, and corporate responsibility.</w:t>
      </w:r>
    </w:p>
    <w:p>
      <w:pPr>
        <w:spacing w:after="100"/>
      </w:pPr>
      <w:r>
        <w:t>We believe effective leadership means:</w:t>
      </w:r>
    </w:p>
    <w:p>
      <w:pPr>
        <w:pStyle w:val="ListBullet"/>
      </w:pPr>
      <w:r>
        <w:t>Setting a clear strategic direction</w:t>
      </w:r>
    </w:p>
    <w:p>
      <w:pPr>
        <w:pStyle w:val="ListBullet"/>
      </w:pPr>
      <w:r>
        <w:t>Protecting the interests of the organization and its stakeholders</w:t>
      </w:r>
    </w:p>
    <w:p>
      <w:pPr>
        <w:pStyle w:val="ListBullet"/>
      </w:pPr>
      <w:r>
        <w:t>Making informed and responsible decisions</w:t>
      </w:r>
    </w:p>
    <w:p>
      <w:pPr>
        <w:pStyle w:val="ListBullet"/>
      </w:pPr>
      <w:r>
        <w:t>Building trusted relationships</w:t>
      </w:r>
    </w:p>
    <w:p>
      <w:pPr>
        <w:pStyle w:val="ListBullet"/>
      </w:pPr>
      <w:r>
        <w:t>Encouraging collaboration and accountability</w:t>
      </w:r>
    </w:p>
    <w:p>
      <w:pPr>
        <w:pStyle w:val="ListBullet"/>
      </w:pPr>
      <w:r>
        <w:t>Maintaining professional and ethical standards</w:t>
      </w:r>
    </w:p>
    <w:p>
      <w:pPr>
        <w:pStyle w:val="ListBullet"/>
      </w:pPr>
      <w:r>
        <w:t>Supporting innovation and long-term growth</w:t>
      </w:r>
    </w:p>
    <w:p>
      <w:pPr>
        <w:pStyle w:val="Heading2"/>
      </w:pPr>
      <w:r>
        <w:t>LEADERSHIP PHILOSOPHY</w:t>
      </w:r>
    </w:p>
    <w:p>
      <w:pPr>
        <w:spacing w:after="100"/>
      </w:pPr>
      <w:r>
        <w:t>HGG believes leadership should inspire confidence, create clarity, and provide direction.</w:t>
      </w:r>
    </w:p>
    <w:p>
      <w:pPr>
        <w:spacing w:after="100"/>
      </w:pPr>
      <w:r>
        <w:t>Our approach emphasizes thoughtful decision-making, responsible stewardship, respect for relationships, and a long-term view of every opportunity we pursue.</w:t>
      </w:r>
    </w:p>
    <w:p>
      <w:pPr>
        <w:spacing w:after="100"/>
      </w:pPr>
      <w:r>
        <w:t>We are committed to building an organization that is recognized not only for its business achievements, but also for the standards by which it conducts itself.</w:t>
      </w:r>
    </w:p>
    <w:p>
      <w:pPr>
        <w:pStyle w:val="Heading2"/>
      </w:pPr>
      <w:r>
        <w:t>OUR COMMITMENT TO GOVERNANCE</w:t>
      </w:r>
    </w:p>
    <w:p>
      <w:pPr>
        <w:spacing w:after="100"/>
      </w:pPr>
      <w:r>
        <w:t>As HGG continues to grow, the company remains committed to strengthening its governance, leadership structure, internal accountability, and professional standards.</w:t>
      </w:r>
    </w:p>
    <w:p>
      <w:pPr>
        <w:spacing w:after="100"/>
      </w:pPr>
      <w:r>
        <w:t>Our objective is to build an organization capable of operating responsibly across complex business environments while maintaining clarity of purpose, disciplined execution, and ethical leadership.</w:t>
      </w:r>
    </w:p>
    <w:p>
      <w:pPr>
        <w:pStyle w:val="Heading2"/>
      </w:pPr>
      <w:r>
        <w:t>CHARLES N. HAMMOND</w:t>
      </w:r>
    </w:p>
    <w:p>
      <w:pPr>
        <w:spacing w:after="100"/>
      </w:pPr>
      <w:r>
        <w:t>Chairman &amp; Founder</w:t>
      </w:r>
    </w:p>
    <w:p>
      <w:pPr>
        <w:pStyle w:val="Heading2"/>
      </w:pPr>
      <w:r>
        <w:t>THE HINTER GROUP GHANA LTD</w:t>
      </w:r>
    </w:p>
    <w:p>
      <w:pPr>
        <w:pStyle w:val="Heading2"/>
      </w:pPr>
      <w:r>
        <w:t>LEADING WITH PURPOSE. BUILDING WITH VISION.</w:t>
      </w:r>
    </w:p>
    <w:p>
      <w:pPr>
        <w:spacing w:after="100"/>
      </w:pPr>
      <w:r>
        <w:t>Charles N. Hammond is the Chairman and Founder of THE HINTER GROUP GHANA LTD (HGG), where he provides strategic leadership, corporate direction, and oversight of the company’s business development, partnerships, and long-term growth initiatives.</w:t>
      </w:r>
    </w:p>
    <w:p>
      <w:pPr>
        <w:spacing w:after="100"/>
      </w:pPr>
      <w:r>
        <w:t>Mr. Hammond brings a strategic and relationship-focused perspective to HGG’s development, with particular emphasis on business opportunities, stakeholder engagement, partnership building, corporate development, and long-term institutional growth.</w:t>
      </w:r>
    </w:p>
    <w:p>
      <w:pPr>
        <w:spacing w:after="100"/>
      </w:pPr>
      <w:r>
        <w:t>His leadership approach is grounded in integrity, professionalism, disciplined execution, and the belief that meaningful business success is built through trusted relationships and long-term value creation.</w:t>
      </w:r>
    </w:p>
    <w:p>
      <w:pPr>
        <w:spacing w:after="100"/>
      </w:pPr>
      <w:r>
        <w:t>As Founder of HGG, Mr. Hammond is focused on developing the company as a credible bridge between opportunities in Ghana and the international businesses, investors, technology providers, institutions, development organizations, and strategic partners capable of helping advance them.</w:t>
      </w:r>
    </w:p>
    <w:p>
      <w:pPr>
        <w:spacing w:after="100"/>
      </w:pPr>
      <w:r>
        <w:t>He plays an active role in identifying and evaluating business opportunities, developing strategic relationships, coordinating stakeholder engagement, supporting partnership development, and helping position initiatives for responsible and sustainable advancement.</w:t>
      </w:r>
    </w:p>
    <w:p>
      <w:pPr>
        <w:spacing w:after="100"/>
      </w:pPr>
      <w:r>
        <w:t>Mr. Hammond believes that HGG’s long-term success should be defined not only by the opportunities the company helps create, but also by the trust it builds, the standards it maintains, and the value it delivers to clients, partners, stakeholders, and communities.</w:t>
      </w:r>
    </w:p>
    <w:p>
      <w:pPr>
        <w:pStyle w:val="Heading2"/>
      </w:pPr>
      <w:r>
        <w:t>LEADERSHIP PRIORITIES</w:t>
      </w:r>
    </w:p>
    <w:p>
      <w:pPr>
        <w:pStyle w:val="Heading2"/>
      </w:pPr>
      <w:r>
        <w:t>STRATEGIC DIRECTION &amp; CORPORATE DEVELOPMENT</w:t>
      </w:r>
    </w:p>
    <w:p>
      <w:pPr>
        <w:spacing w:after="100"/>
      </w:pPr>
      <w:r>
        <w:t>Providing overall strategic direction for HGG while supporting the company’s responsible growth, institutional development, and long-term positioning.</w:t>
      </w:r>
    </w:p>
    <w:p>
      <w:pPr>
        <w:pStyle w:val="Heading2"/>
      </w:pPr>
      <w:r>
        <w:t>BUSINESS DEVELOPMENT &amp; OPPORTUNITY IDENTIFICATION</w:t>
      </w:r>
    </w:p>
    <w:p>
      <w:pPr>
        <w:spacing w:after="100"/>
      </w:pPr>
      <w:r>
        <w:t>Identifying and evaluating credible business, investment, partnership, and development opportunities aligned with HGG’s capabilities and strategic objectives.</w:t>
      </w:r>
    </w:p>
    <w:p>
      <w:pPr>
        <w:pStyle w:val="Heading2"/>
      </w:pPr>
      <w:r>
        <w:t>STRATEGIC PARTNERSHIPS</w:t>
      </w:r>
    </w:p>
    <w:p>
      <w:pPr>
        <w:spacing w:after="100"/>
      </w:pPr>
      <w:r>
        <w:t>Developing and strengthening relationships with businesses, investors, institutions, technology providers, development organizations, and other strategic stakeholders.</w:t>
      </w:r>
    </w:p>
    <w:p>
      <w:pPr>
        <w:pStyle w:val="Heading2"/>
      </w:pPr>
      <w:r>
        <w:t>STAKEHOLDER ENGAGEMENT</w:t>
      </w:r>
    </w:p>
    <w:p>
      <w:pPr>
        <w:spacing w:after="100"/>
      </w:pPr>
      <w:r>
        <w:t>Supporting constructive relationships among the organizations, institutions, professionals, and stakeholders relevant to HGG’s activities and strategic initiatives.</w:t>
      </w:r>
    </w:p>
    <w:p>
      <w:pPr>
        <w:pStyle w:val="Heading2"/>
      </w:pPr>
      <w:r>
        <w:t>INTERNATIONAL BUSINESS RELATIONS</w:t>
      </w:r>
    </w:p>
    <w:p>
      <w:pPr>
        <w:spacing w:after="100"/>
      </w:pPr>
      <w:r>
        <w:t>Strengthening HGG’s connections between Ghana, Africa, and international markets while supporting responsible cross-border business relationships and collaboration.</w:t>
      </w:r>
    </w:p>
    <w:p>
      <w:pPr>
        <w:pStyle w:val="Heading2"/>
      </w:pPr>
      <w:r>
        <w:t>CORPORATE GOVERNANCE &amp; PROFESSIONAL STANDARDS</w:t>
      </w:r>
    </w:p>
    <w:p>
      <w:pPr>
        <w:spacing w:after="100"/>
      </w:pPr>
      <w:r>
        <w:t>Promoting responsible leadership, accountability, confidentiality, disciplined decision-making, and professional standards throughout HGG’s development.</w:t>
      </w:r>
    </w:p>
    <w:p>
      <w:pPr>
        <w:pStyle w:val="Heading2"/>
      </w:pPr>
      <w:r>
        <w:t>RESPONSIBLE INVESTMENT &amp; SUSTAINABLE DEVELOPMENT</w:t>
      </w:r>
    </w:p>
    <w:p>
      <w:pPr>
        <w:spacing w:after="100"/>
      </w:pPr>
      <w:r>
        <w:t>Encouraging opportunities and partnerships capable of creating meaningful commercial, economic, institutional, environmental, and social value.</w:t>
      </w:r>
    </w:p>
    <w:p>
      <w:pPr>
        <w:pStyle w:val="Heading2"/>
      </w:pPr>
      <w:r>
        <w:t>LONG-TERM BRAND &amp; INSTITUTIONAL DEVELOPMENT</w:t>
      </w:r>
    </w:p>
    <w:p>
      <w:pPr>
        <w:spacing w:after="100"/>
      </w:pPr>
      <w:r>
        <w:t>Building HGG as a respected and enduring corporate institution with a reputation grounded in integrity, professionalism, trusted relationships, and excellence.</w:t>
      </w:r>
    </w:p>
    <w:p>
      <w:pPr>
        <w:pStyle w:val="Heading2"/>
      </w:pPr>
      <w:r>
        <w:t>LEADERSHIP PHILOSOPHY</w:t>
      </w:r>
    </w:p>
    <w:p>
      <w:pPr>
        <w:spacing w:after="100"/>
      </w:pPr>
      <w:r>
        <w:t>Mr. Hammond believes that strong institutions are built through integrity, trusted relationships, responsible leadership, disciplined decision-making, and an unwavering commitment to excellence.</w:t>
      </w:r>
    </w:p>
    <w:p>
      <w:pPr>
        <w:spacing w:after="100"/>
      </w:pPr>
      <w:r>
        <w:t>His leadership philosophy emphasizes the importance of bringing the right people, organizations, technologies, expertise, and opportunities together around clearly defined objectives.</w:t>
      </w:r>
    </w:p>
    <w:p>
      <w:pPr>
        <w:spacing w:after="100"/>
      </w:pPr>
      <w:r>
        <w:t>This philosophy guides HGG’s approach to growth, partnerships, stakeholder relationships, opportunity development, and long-term institutional advancement.</w:t>
      </w:r>
    </w:p>
    <w:p>
      <w:pPr>
        <w:pStyle w:val="Heading2"/>
      </w:pPr>
      <w:r>
        <w:t>CHAIRMAN’S PERSPECTIVE</w:t>
      </w:r>
    </w:p>
    <w:p>
      <w:pPr>
        <w:spacing w:after="100"/>
      </w:pPr>
      <w:r>
        <w:rPr>
          <w:i/>
        </w:rPr>
        <w:t>“Our commitment is not merely to business success, but to creating trusted partnerships that inspire innovation, responsible investment, and sustainable development.”</w:t>
      </w:r>
    </w:p>
    <w:p>
      <w:pPr>
        <w:spacing w:after="100"/>
      </w:pPr>
      <w:r>
        <w:t>— Charles N. Hammond</w:t>
        <w:br/>
        <w:t>Chairman &amp; Founder</w:t>
        <w:br/>
        <w:t>THE HINTER GROUP GHANA LTD</w:t>
      </w:r>
    </w:p>
    <w:p>
      <w:pPr>
        <w:pStyle w:val="Heading2"/>
      </w:pPr>
      <w:r>
        <w:t>EXECUTIVE LEADERSHIP TEAM</w:t>
      </w:r>
    </w:p>
    <w:p>
      <w:pPr>
        <w:spacing w:after="100"/>
      </w:pPr>
      <w:r>
        <w:t>Shared Responsibility. Strategic Coordination. Commitment to Excellence.</w:t>
      </w:r>
    </w:p>
    <w:p>
      <w:pPr>
        <w:spacing w:after="100"/>
      </w:pPr>
      <w:r>
        <w:t>THE HINTER GROUP GHANA LTD is supported by an Executive Leadership Team that contributes to the company’s strategic development, business coordination, stakeholder engagement, research, financial review, opportunity assessment, and long-term institutional growth.</w:t>
      </w:r>
    </w:p>
    <w:p>
      <w:pPr>
        <w:spacing w:after="100"/>
      </w:pPr>
      <w:r>
        <w:t>Working alongside the Chairman &amp; Founder, the Executive Leadership Team provides complementary perspectives and capabilities that help HGG evaluate opportunities, coordinate relationships, strengthen internal decision-making, and advance initiatives aligned with the company’s mission and strategic direction.</w:t>
      </w:r>
    </w:p>
    <w:p>
      <w:pPr>
        <w:spacing w:after="100"/>
      </w:pPr>
      <w:r>
        <w:t>HGG’s leadership model emphasizes collaboration, clearly understood responsibilities, professional accountability, confidentiality, and disciplined decision-making.</w:t>
      </w:r>
    </w:p>
    <w:p>
      <w:pPr>
        <w:pStyle w:val="Heading2"/>
      </w:pPr>
      <w:r>
        <w:t>EXECUTIVE LEADERSHIP</w:t>
      </w:r>
    </w:p>
    <w:p>
      <w:pPr>
        <w:pStyle w:val="Heading2"/>
      </w:pPr>
      <w:r>
        <w:t>LT. COMMANDER DANIEL KOTEI</w:t>
      </w:r>
    </w:p>
    <w:p>
      <w:pPr>
        <w:spacing w:after="100"/>
      </w:pPr>
      <w:r>
        <w:t>Executive Leadership Team</w:t>
      </w:r>
    </w:p>
    <w:p>
      <w:pPr>
        <w:spacing w:after="100"/>
      </w:pPr>
      <w:r>
        <w:t>Primary Areas of Focus:</w:t>
        <w:br/>
        <w:t>Strategic Coordination &amp; Stakeholder Engagement</w:t>
      </w:r>
    </w:p>
    <w:p>
      <w:pPr>
        <w:spacing w:after="100"/>
      </w:pPr>
      <w:r>
        <w:t>Lt. Commander Daniel Kotei contributes to HGG’s strategic coordination, stakeholder engagement, relationship development, and executive-level business discussions.</w:t>
      </w:r>
    </w:p>
    <w:p>
      <w:pPr>
        <w:spacing w:after="100"/>
      </w:pPr>
      <w:r>
        <w:t>His involvement supports HGG’s efforts to establish and maintain constructive relationships with relevant stakeholders while helping coordinate opportunities that require disciplined communication, institutional engagement, and strategic alignment.</w:t>
      </w:r>
    </w:p>
    <w:p>
      <w:pPr>
        <w:spacing w:after="100"/>
      </w:pPr>
      <w:r>
        <w:t>His contribution to the Executive Leadership Team reflects HGG’s emphasis on responsible coordination, professional relationships, and collaborative execution.</w:t>
      </w:r>
    </w:p>
    <w:p>
      <w:pPr>
        <w:pStyle w:val="Heading2"/>
      </w:pPr>
      <w:r>
        <w:t>MATHEW ESSIEN</w:t>
      </w:r>
    </w:p>
    <w:p>
      <w:pPr>
        <w:spacing w:after="100"/>
      </w:pPr>
      <w:r>
        <w:t>Executive Leadership Team</w:t>
      </w:r>
    </w:p>
    <w:p>
      <w:pPr>
        <w:spacing w:after="100"/>
      </w:pPr>
      <w:r>
        <w:t>Primary Areas of Focus:</w:t>
        <w:br/>
        <w:t>Strategic Development &amp; Business Coordination</w:t>
      </w:r>
    </w:p>
    <w:p>
      <w:pPr>
        <w:spacing w:after="100"/>
      </w:pPr>
      <w:r>
        <w:t>Mathew Essien contributes to HGG’s strategic development, business coordination, opportunity assessment, and executive-level planning.</w:t>
      </w:r>
    </w:p>
    <w:p>
      <w:pPr>
        <w:spacing w:after="100"/>
      </w:pPr>
      <w:r>
        <w:t>His involvement supports the company’s efforts to evaluate emerging opportunities, strengthen internal coordination, contribute to strategic discussions, and advance business-development initiatives consistent with HGG’s objectives.</w:t>
      </w:r>
    </w:p>
    <w:p>
      <w:pPr>
        <w:spacing w:after="100"/>
      </w:pPr>
      <w:r>
        <w:t>His role within the Executive Leadership Team supports collaborative decision-making and the disciplined advancement of HGG’s business interests.</w:t>
      </w:r>
    </w:p>
    <w:p>
      <w:pPr>
        <w:pStyle w:val="Heading2"/>
      </w:pPr>
      <w:r>
        <w:t>HAROLD LUMOR</w:t>
      </w:r>
    </w:p>
    <w:p>
      <w:pPr>
        <w:spacing w:after="100"/>
      </w:pPr>
      <w:r>
        <w:t>Executive Leadership Team</w:t>
      </w:r>
    </w:p>
    <w:p>
      <w:pPr>
        <w:spacing w:after="100"/>
      </w:pPr>
      <w:r>
        <w:t>Primary Area of Focus:</w:t>
        <w:br/>
        <w:t>Finance &amp; Commercial Review</w:t>
      </w:r>
    </w:p>
    <w:p>
      <w:pPr>
        <w:spacing w:after="100"/>
      </w:pPr>
      <w:r>
        <w:t>Harold Lumor contributes financial and commercial perspective to HGG’s Executive Leadership Team.</w:t>
      </w:r>
    </w:p>
    <w:p>
      <w:pPr>
        <w:spacing w:after="100"/>
      </w:pPr>
      <w:r>
        <w:t>His involvement supports the review of financial considerations, commercial opportunities, project-related information, business planning, and other matters requiring responsible financial awareness and disciplined evaluation.</w:t>
      </w:r>
    </w:p>
    <w:p>
      <w:pPr>
        <w:spacing w:after="100"/>
      </w:pPr>
      <w:r>
        <w:t>His contribution helps strengthen HGG’s approach to financial oversight, commercial decision-making, opportunity assessment, and sustainable organizational growth.</w:t>
      </w:r>
    </w:p>
    <w:p>
      <w:pPr>
        <w:pStyle w:val="Heading2"/>
      </w:pPr>
      <w:r>
        <w:t>RODNEY ROLLINS</w:t>
      </w:r>
    </w:p>
    <w:p>
      <w:pPr>
        <w:spacing w:after="100"/>
      </w:pPr>
      <w:r>
        <w:t>Executive Leadership Team</w:t>
      </w:r>
    </w:p>
    <w:p>
      <w:pPr>
        <w:spacing w:after="100"/>
      </w:pPr>
      <w:r>
        <w:t>Primary Areas of Focus:</w:t>
        <w:br/>
        <w:t>Research &amp; Strategic Analysis</w:t>
      </w:r>
    </w:p>
    <w:p>
      <w:pPr>
        <w:spacing w:after="100"/>
      </w:pPr>
      <w:r>
        <w:t>Rodney Rollins contributes to HGG’s research, strategic analysis, market intelligence, and opportunity-development activities.</w:t>
      </w:r>
    </w:p>
    <w:p>
      <w:pPr>
        <w:spacing w:after="100"/>
      </w:pPr>
      <w:r>
        <w:t>His work supports the gathering and evaluation of information relevant to business opportunities, stakeholder environments, markets, institutions, funding pathways, and strategic initiatives.</w:t>
      </w:r>
    </w:p>
    <w:p>
      <w:pPr>
        <w:spacing w:after="100"/>
      </w:pPr>
      <w:r>
        <w:t>His contribution helps provide HGG’s leadership with organized research and analytical information that can support informed decision-making and business-development activities.</w:t>
      </w:r>
    </w:p>
    <w:p>
      <w:pPr>
        <w:pStyle w:val="Heading2"/>
      </w:pPr>
      <w:r>
        <w:t>COLLECTIVE LEADERSHIP RESPONSIBILITIES</w:t>
      </w:r>
    </w:p>
    <w:p>
      <w:pPr>
        <w:spacing w:after="100"/>
      </w:pPr>
      <w:r>
        <w:t>The Executive Leadership Team works collaboratively with the Chairman &amp; Founder in support of HGG’s strategic direction.</w:t>
      </w:r>
    </w:p>
    <w:p>
      <w:pPr>
        <w:spacing w:after="100"/>
      </w:pPr>
      <w:r>
        <w:t>Depending on the nature of the matter under consideration, members of the Executive Leadership Team may contribute to:</w:t>
      </w:r>
    </w:p>
    <w:p>
      <w:pPr>
        <w:pStyle w:val="ListBullet"/>
      </w:pPr>
      <w:r>
        <w:t>Business and opportunity evaluation</w:t>
      </w:r>
    </w:p>
    <w:p>
      <w:pPr>
        <w:pStyle w:val="ListBullet"/>
      </w:pPr>
      <w:r>
        <w:t>Strategic planning</w:t>
      </w:r>
    </w:p>
    <w:p>
      <w:pPr>
        <w:pStyle w:val="ListBullet"/>
      </w:pPr>
      <w:r>
        <w:t>Stakeholder engagement</w:t>
      </w:r>
    </w:p>
    <w:p>
      <w:pPr>
        <w:pStyle w:val="ListBullet"/>
      </w:pPr>
      <w:r>
        <w:t>Partnership development</w:t>
      </w:r>
    </w:p>
    <w:p>
      <w:pPr>
        <w:pStyle w:val="ListBullet"/>
      </w:pPr>
      <w:r>
        <w:t>Research and market intelligence</w:t>
      </w:r>
    </w:p>
    <w:p>
      <w:pPr>
        <w:pStyle w:val="ListBullet"/>
      </w:pPr>
      <w:r>
        <w:t>Financial and commercial review</w:t>
      </w:r>
    </w:p>
    <w:p>
      <w:pPr>
        <w:pStyle w:val="ListBullet"/>
      </w:pPr>
      <w:r>
        <w:t>Project and initiative coordination</w:t>
      </w:r>
    </w:p>
    <w:p>
      <w:pPr>
        <w:pStyle w:val="ListBullet"/>
      </w:pPr>
      <w:r>
        <w:t>Executive decision support</w:t>
      </w:r>
    </w:p>
    <w:p>
      <w:pPr>
        <w:pStyle w:val="ListBullet"/>
      </w:pPr>
      <w:r>
        <w:t>Institutional development</w:t>
      </w:r>
    </w:p>
    <w:p>
      <w:pPr>
        <w:pStyle w:val="ListBullet"/>
      </w:pPr>
      <w:r>
        <w:t>Corporate governance and accountability</w:t>
      </w:r>
    </w:p>
    <w:p>
      <w:pPr>
        <w:pStyle w:val="ListBullet"/>
      </w:pPr>
      <w:r>
        <w:t>Responsible business development</w:t>
      </w:r>
    </w:p>
    <w:p>
      <w:pPr>
        <w:pStyle w:val="ListBullet"/>
      </w:pPr>
      <w:r>
        <w:t>Long-term organizational growth</w:t>
      </w:r>
    </w:p>
    <w:p>
      <w:pPr>
        <w:pStyle w:val="Heading2"/>
      </w:pPr>
      <w:r>
        <w:t>LEADERSHIP PRINCIPLES</w:t>
      </w:r>
    </w:p>
    <w:p>
      <w:pPr>
        <w:spacing w:after="100"/>
      </w:pPr>
      <w:r>
        <w:t>HGG’s Executive Leadership Team is guided by principles that include:</w:t>
      </w:r>
    </w:p>
    <w:p>
      <w:pPr>
        <w:pStyle w:val="ListBullet"/>
      </w:pPr>
      <w:r>
        <w:t>Integrity</w:t>
      </w:r>
    </w:p>
    <w:p>
      <w:pPr>
        <w:pStyle w:val="ListBullet"/>
      </w:pPr>
      <w:r>
        <w:t>Accountability</w:t>
      </w:r>
    </w:p>
    <w:p>
      <w:pPr>
        <w:pStyle w:val="ListBullet"/>
      </w:pPr>
      <w:r>
        <w:t>Professionalism</w:t>
      </w:r>
    </w:p>
    <w:p>
      <w:pPr>
        <w:pStyle w:val="ListBullet"/>
      </w:pPr>
      <w:r>
        <w:t>Confidentiality</w:t>
      </w:r>
    </w:p>
    <w:p>
      <w:pPr>
        <w:pStyle w:val="ListBullet"/>
      </w:pPr>
      <w:r>
        <w:t>Collaboration</w:t>
      </w:r>
    </w:p>
    <w:p>
      <w:pPr>
        <w:pStyle w:val="ListBullet"/>
      </w:pPr>
      <w:r>
        <w:t>Strategic Discipline</w:t>
      </w:r>
    </w:p>
    <w:p>
      <w:pPr>
        <w:pStyle w:val="ListBullet"/>
      </w:pPr>
      <w:r>
        <w:t>Responsible Leadership</w:t>
      </w:r>
    </w:p>
    <w:p>
      <w:pPr>
        <w:pStyle w:val="ListBullet"/>
      </w:pPr>
      <w:r>
        <w:t>Mutual Respect</w:t>
      </w:r>
    </w:p>
    <w:p>
      <w:pPr>
        <w:pStyle w:val="ListBullet"/>
      </w:pPr>
      <w:r>
        <w:t>Sound Judgment</w:t>
      </w:r>
    </w:p>
    <w:p>
      <w:pPr>
        <w:pStyle w:val="ListBullet"/>
      </w:pPr>
      <w:r>
        <w:t>Commitment to Excellence</w:t>
      </w:r>
    </w:p>
    <w:p>
      <w:pPr>
        <w:pStyle w:val="Heading2"/>
      </w:pPr>
      <w:r>
        <w:t>COLLABORATIVE DECISION-MAKING</w:t>
      </w:r>
    </w:p>
    <w:p>
      <w:pPr>
        <w:spacing w:after="100"/>
      </w:pPr>
      <w:r>
        <w:t>HGG recognizes that complex opportunities benefit from multiple perspectives.</w:t>
      </w:r>
    </w:p>
    <w:p>
      <w:pPr>
        <w:spacing w:after="100"/>
      </w:pPr>
      <w:r>
        <w:t>The Executive Leadership Team therefore provides a collaborative forum through which relevant information, commercial considerations, stakeholder issues, risks, opportunities, and strategic priorities may be evaluated before significant organizational decisions are advanced.</w:t>
      </w:r>
    </w:p>
    <w:p>
      <w:pPr>
        <w:spacing w:after="100"/>
      </w:pPr>
      <w:r>
        <w:t>Ultimate corporate authority, responsibilities, and decision-making remain subject to HGG’s established governance arrangements and applicable corporate requirements.</w:t>
      </w:r>
    </w:p>
    <w:p>
      <w:pPr>
        <w:pStyle w:val="Heading2"/>
      </w:pPr>
      <w:r>
        <w:t>LEADERSHIP DEVELOPMENT</w:t>
      </w:r>
    </w:p>
    <w:p>
      <w:pPr>
        <w:spacing w:after="100"/>
      </w:pPr>
      <w:r>
        <w:t>As HGG continues to grow, its leadership structure may evolve to reflect the company’s operational requirements, strategic priorities, business activities, and governance needs.</w:t>
      </w:r>
    </w:p>
    <w:p>
      <w:pPr>
        <w:spacing w:after="100"/>
      </w:pPr>
      <w:r>
        <w:t>Future executive appointments, formal corporate offices, departments, advisory positions, and additional leadership responsibilities should be established and communicated only after appropriate internal authorization.</w:t>
      </w:r>
    </w:p>
    <w:p>
      <w:pPr>
        <w:pStyle w:val="Heading2"/>
      </w:pPr>
      <w:r>
        <w:t>GOVERNANCE &amp; ADVISORY SUPPORT</w:t>
      </w:r>
    </w:p>
    <w:p>
      <w:pPr>
        <w:spacing w:after="100"/>
      </w:pPr>
      <w:r>
        <w:t>Responsible Leadership. Professional Oversight. Institutional Strength.</w:t>
      </w:r>
    </w:p>
    <w:p>
      <w:pPr>
        <w:spacing w:after="100"/>
      </w:pPr>
      <w:r>
        <w:t>THE HINTER GROUP GHANA LTD recognizes that long-term growth requires strong governance, responsible decision-making, professional accountability, and access to qualified advisory support.</w:t>
      </w:r>
    </w:p>
    <w:p>
      <w:pPr>
        <w:spacing w:after="100"/>
      </w:pPr>
      <w:r>
        <w:t>As the company continues to expand its activities, partnerships, and strategic engagements, HGG remains committed to strengthening the internal and external structures that support sound corporate governance and responsible business conduct.</w:t>
      </w:r>
    </w:p>
    <w:p>
      <w:pPr>
        <w:pStyle w:val="Heading2"/>
      </w:pPr>
      <w:r>
        <w:t>CORPORATE GOVERNANCE</w:t>
      </w:r>
    </w:p>
    <w:p>
      <w:pPr>
        <w:spacing w:after="100"/>
      </w:pPr>
      <w:r>
        <w:t>HGG’s governance approach is designed to support:</w:t>
      </w:r>
    </w:p>
    <w:p>
      <w:pPr>
        <w:pStyle w:val="ListBullet"/>
      </w:pPr>
      <w:r>
        <w:t>Clear leadership responsibility</w:t>
      </w:r>
    </w:p>
    <w:p>
      <w:pPr>
        <w:pStyle w:val="ListBullet"/>
      </w:pPr>
      <w:r>
        <w:t>Ethical decision-making</w:t>
      </w:r>
    </w:p>
    <w:p>
      <w:pPr>
        <w:pStyle w:val="ListBullet"/>
      </w:pPr>
      <w:r>
        <w:t>Accountability and transparency</w:t>
      </w:r>
    </w:p>
    <w:p>
      <w:pPr>
        <w:pStyle w:val="ListBullet"/>
      </w:pPr>
      <w:r>
        <w:t>Financial discipline</w:t>
      </w:r>
    </w:p>
    <w:p>
      <w:pPr>
        <w:pStyle w:val="ListBullet"/>
      </w:pPr>
      <w:r>
        <w:t>Strategic oversight</w:t>
      </w:r>
    </w:p>
    <w:p>
      <w:pPr>
        <w:pStyle w:val="ListBullet"/>
      </w:pPr>
      <w:r>
        <w:t>Risk awareness</w:t>
      </w:r>
    </w:p>
    <w:p>
      <w:pPr>
        <w:pStyle w:val="ListBullet"/>
      </w:pPr>
      <w:r>
        <w:t>Professional standards</w:t>
      </w:r>
    </w:p>
    <w:p>
      <w:pPr>
        <w:pStyle w:val="ListBullet"/>
      </w:pPr>
      <w:r>
        <w:t>Responsible stakeholder engagement</w:t>
      </w:r>
    </w:p>
    <w:p>
      <w:pPr>
        <w:pStyle w:val="Heading2"/>
      </w:pPr>
      <w:r>
        <w:t>LEGAL &amp; PROFESSIONAL ADVISORY SUPPORT</w:t>
      </w:r>
    </w:p>
    <w:p>
      <w:pPr>
        <w:spacing w:after="100"/>
      </w:pPr>
      <w:r>
        <w:t>HGG works with qualified legal and professional advisors who provide guidance on matters including:</w:t>
      </w:r>
    </w:p>
    <w:p>
      <w:pPr>
        <w:pStyle w:val="ListBullet"/>
      </w:pPr>
      <w:r>
        <w:t>Commercial agreements</w:t>
      </w:r>
    </w:p>
    <w:p>
      <w:pPr>
        <w:pStyle w:val="ListBullet"/>
      </w:pPr>
      <w:r>
        <w:t>Partnership structures</w:t>
      </w:r>
    </w:p>
    <w:p>
      <w:pPr>
        <w:pStyle w:val="ListBullet"/>
      </w:pPr>
      <w:r>
        <w:t>Transaction documentation</w:t>
      </w:r>
    </w:p>
    <w:p>
      <w:pPr>
        <w:pStyle w:val="ListBullet"/>
      </w:pPr>
      <w:r>
        <w:t>Corporate compliance</w:t>
      </w:r>
    </w:p>
    <w:p>
      <w:pPr>
        <w:pStyle w:val="ListBullet"/>
      </w:pPr>
      <w:r>
        <w:t>Contract review</w:t>
      </w:r>
    </w:p>
    <w:p>
      <w:pPr>
        <w:pStyle w:val="ListBullet"/>
      </w:pPr>
      <w:r>
        <w:t>Risk management</w:t>
      </w:r>
    </w:p>
    <w:p>
      <w:pPr>
        <w:pStyle w:val="ListBullet"/>
      </w:pPr>
      <w:r>
        <w:t>Intellectual property</w:t>
      </w:r>
    </w:p>
    <w:p>
      <w:pPr>
        <w:pStyle w:val="ListBullet"/>
      </w:pPr>
      <w:r>
        <w:t>Strategic negotiations</w:t>
      </w:r>
    </w:p>
    <w:p>
      <w:pPr>
        <w:pStyle w:val="ListBullet"/>
      </w:pPr>
      <w:r>
        <w:t>Regulatory considerations</w:t>
      </w:r>
    </w:p>
    <w:p>
      <w:pPr>
        <w:spacing w:after="100"/>
      </w:pPr>
      <w:r>
        <w:t>This professional advisory support helps HGG approach complex business relationships and transactions with greater clarity, discipline, and legal awareness.</w:t>
      </w:r>
    </w:p>
    <w:p>
      <w:pPr>
        <w:pStyle w:val="Heading2"/>
      </w:pPr>
      <w:r>
        <w:t>ADVISORY COLLABORATION</w:t>
      </w:r>
    </w:p>
    <w:p>
      <w:pPr>
        <w:spacing w:after="100"/>
      </w:pPr>
      <w:r>
        <w:t>Where appropriate, HGG may also engage specialists, consultants, technical advisors, financial professionals, research experts, and industry specialists to support specific opportunities or projects.</w:t>
      </w:r>
    </w:p>
    <w:p>
      <w:pPr>
        <w:spacing w:after="100"/>
      </w:pPr>
      <w:r>
        <w:t>This collaborative approach enables the company to draw upon appropriate expertise according to the requirements of each engagement.</w:t>
      </w:r>
    </w:p>
    <w:p>
      <w:pPr>
        <w:pStyle w:val="Heading2"/>
      </w:pPr>
      <w:r>
        <w:t>OUR GOVERNANCE COMMITMENT</w:t>
      </w:r>
    </w:p>
    <w:p>
      <w:pPr>
        <w:spacing w:after="100"/>
      </w:pPr>
      <w:r>
        <w:t>HGG is committed to building an organization that combines entrepreneurial vision with disciplined corporate governance.</w:t>
      </w:r>
    </w:p>
    <w:p>
      <w:pPr>
        <w:spacing w:after="100"/>
      </w:pPr>
      <w:r>
        <w:t>As the company grows, we will continue strengthening our governance structures, professional controls, advisory relationships, and internal accountability systems in order to support responsible expansion and long-term institutional credibility.</w:t>
      </w:r>
    </w:p>
    <w:p>
      <w:r>
        <w:br w:type="page"/>
      </w:r>
    </w:p>
    <w:p>
      <w:pPr>
        <w:pStyle w:val="Heading1"/>
      </w:pPr>
      <w:r>
        <w:t>EXPERTISE / OUR SERVICES</w:t>
      </w:r>
    </w:p>
    <w:p>
      <w:pPr>
        <w:pStyle w:val="Heading2"/>
      </w:pPr>
      <w:r>
        <w:t>EXPERTISE / OUR SERVICES</w:t>
      </w:r>
    </w:p>
    <w:p>
      <w:pPr>
        <w:spacing w:after="100"/>
      </w:pPr>
      <w:r>
        <w:t>Strategic Insight. Trusted Relationships. Practical Execution.</w:t>
      </w:r>
    </w:p>
    <w:p>
      <w:pPr>
        <w:spacing w:after="100"/>
      </w:pPr>
      <w:r>
        <w:t>THE HINTER GROUP GHANA LTD provides consulting, venture development, brokerage, business facilitation, and strategic partnership services designed to help organizations identify opportunities, build credible relationships, navigate complex business environments, and advance sustainable initiatives.</w:t>
      </w:r>
    </w:p>
    <w:p>
      <w:pPr>
        <w:spacing w:after="100"/>
      </w:pPr>
      <w:r>
        <w:t>Our work is relationship-driven, commercially focused, and tailored to the unique circumstances of each engagement.</w:t>
      </w:r>
    </w:p>
    <w:p>
      <w:pPr>
        <w:spacing w:after="100"/>
      </w:pPr>
      <w:r>
        <w:t>Rather than applying a one-size-fits-all approach, HGG works with clients and partners to understand their objectives, identify the right stakeholders, evaluate opportunities, coordinate strategic relationships, and support the development of practical pathways toward implementation.</w:t>
      </w:r>
    </w:p>
    <w:p>
      <w:pPr>
        <w:pStyle w:val="Heading2"/>
      </w:pPr>
      <w:r>
        <w:t>OUR SERVICE AREAS</w:t>
      </w:r>
    </w:p>
    <w:p>
      <w:pPr>
        <w:pStyle w:val="Heading2"/>
      </w:pPr>
      <w:r>
        <w:t>STRATEGIC CONSULTING</w:t>
      </w:r>
    </w:p>
    <w:p>
      <w:pPr>
        <w:spacing w:after="100"/>
      </w:pPr>
      <w:r>
        <w:t>HGG provides strategic advisory support to organizations seeking to evaluate opportunities, strengthen business positioning, develop market-entry strategies, improve stakeholder engagement, and navigate complex commercial environments.</w:t>
      </w:r>
    </w:p>
    <w:p>
      <w:pPr>
        <w:spacing w:after="100"/>
      </w:pPr>
      <w:r>
        <w:t>Our consulting approach emphasizes sound judgment, practical solutions, disciplined planning, and long-term value creation.</w:t>
      </w:r>
    </w:p>
    <w:p>
      <w:pPr>
        <w:pStyle w:val="Heading2"/>
      </w:pPr>
      <w:r>
        <w:t>VENTURE DEVELOPMENT</w:t>
      </w:r>
    </w:p>
    <w:p>
      <w:pPr>
        <w:spacing w:after="100"/>
      </w:pPr>
      <w:r>
        <w:t>HGG supports the identification, development, and advancement of promising business and investment opportunities.</w:t>
      </w:r>
    </w:p>
    <w:p>
      <w:pPr>
        <w:spacing w:after="100"/>
      </w:pPr>
      <w:r>
        <w:t>We work with stakeholders to help shape early-stage concepts into more structured opportunities by supporting strategic positioning, relationship development, partnership formation, and opportunity coordination.</w:t>
      </w:r>
    </w:p>
    <w:p>
      <w:pPr>
        <w:pStyle w:val="Heading2"/>
      </w:pPr>
      <w:r>
        <w:t>INVESTMENT FACILITATION</w:t>
      </w:r>
    </w:p>
    <w:p>
      <w:pPr>
        <w:spacing w:after="100"/>
      </w:pPr>
      <w:r>
        <w:t>HGG helps connect credible opportunities with investors, financial institutions, development organizations, technology providers, and strategic partners.</w:t>
      </w:r>
    </w:p>
    <w:p>
      <w:pPr>
        <w:spacing w:after="100"/>
      </w:pPr>
      <w:r>
        <w:t>Our role is to support constructive engagement and relationship development while helping stakeholders understand the commercial, strategic, and developmental potential of an opportunity.</w:t>
      </w:r>
    </w:p>
    <w:p>
      <w:pPr>
        <w:pStyle w:val="Heading2"/>
      </w:pPr>
      <w:r>
        <w:t>BROKERAGE &amp; BUSINESS DEVELOPMENT</w:t>
      </w:r>
    </w:p>
    <w:p>
      <w:pPr>
        <w:spacing w:after="100"/>
      </w:pPr>
      <w:r>
        <w:t>HGG facilitates strategic commercial relationships between organizations seeking mutually beneficial business opportunities.</w:t>
      </w:r>
    </w:p>
    <w:p>
      <w:pPr>
        <w:spacing w:after="100"/>
      </w:pPr>
      <w:r>
        <w:t>Our brokerage and business development activities may include introductions, opportunity development, relationship management, transaction facilitation, and stakeholder coordination, depending on the requirements of each engagement.</w:t>
      </w:r>
    </w:p>
    <w:p>
      <w:pPr>
        <w:pStyle w:val="Heading2"/>
      </w:pPr>
      <w:r>
        <w:t>STRATEGIC PARTNERSHIP DEVELOPMENT</w:t>
      </w:r>
    </w:p>
    <w:p>
      <w:pPr>
        <w:spacing w:after="100"/>
      </w:pPr>
      <w:r>
        <w:t>HGG helps organizations identify, establish, and strengthen strategic relationships with businesses, governments, institutions, technology providers, investors, development organizations, and other relevant stakeholders.</w:t>
      </w:r>
    </w:p>
    <w:p>
      <w:pPr>
        <w:spacing w:after="100"/>
      </w:pPr>
      <w:r>
        <w:t>We believe strong partnerships are built upon clearly defined objectives, transparency, mutual respect, and shared value.</w:t>
      </w:r>
    </w:p>
    <w:p>
      <w:pPr>
        <w:pStyle w:val="Heading2"/>
      </w:pPr>
      <w:r>
        <w:t>PROJECT DEVELOPMENT &amp; FACILITATION</w:t>
      </w:r>
    </w:p>
    <w:p>
      <w:pPr>
        <w:spacing w:after="100"/>
      </w:pPr>
      <w:r>
        <w:t>HGG supports the progression of opportunities from concept and discussion toward more structured project development.</w:t>
      </w:r>
    </w:p>
    <w:p>
      <w:pPr>
        <w:spacing w:after="100"/>
      </w:pPr>
      <w:r>
        <w:t>Depending on the engagement, this may include stakeholder coordination, business planning support, relationship management, strategic facilitation, project positioning, and communication among relevant parties.</w:t>
      </w:r>
    </w:p>
    <w:p>
      <w:pPr>
        <w:pStyle w:val="Heading2"/>
      </w:pPr>
      <w:r>
        <w:t>STAKEHOLDER ENGAGEMENT</w:t>
      </w:r>
    </w:p>
    <w:p>
      <w:pPr>
        <w:spacing w:after="100"/>
      </w:pPr>
      <w:r>
        <w:t>Complex projects often require engagement with multiple institutions, authorities, communities, businesses, and professional stakeholders.</w:t>
      </w:r>
    </w:p>
    <w:p>
      <w:pPr>
        <w:spacing w:after="100"/>
      </w:pPr>
      <w:r>
        <w:t>HGG helps facilitate constructive stakeholder engagement designed to improve communication, alignment, understanding, and collaboration.</w:t>
      </w:r>
    </w:p>
    <w:p>
      <w:pPr>
        <w:pStyle w:val="Heading2"/>
      </w:pPr>
      <w:r>
        <w:t>MARKET ENTRY &amp; INTERNATIONAL BUSINESS SUPPORT</w:t>
      </w:r>
    </w:p>
    <w:p>
      <w:pPr>
        <w:spacing w:after="100"/>
      </w:pPr>
      <w:r>
        <w:t>HGG supports organizations seeking to explore opportunities in Ghana and broader African markets, as well as Ghanaian or African enterprises seeking international connections.</w:t>
      </w:r>
    </w:p>
    <w:p>
      <w:pPr>
        <w:spacing w:after="100"/>
      </w:pPr>
      <w:r>
        <w:t>Our support may include market orientation, stakeholder identification, relationship development, strategic introductions, and business facilitation.</w:t>
      </w:r>
    </w:p>
    <w:p>
      <w:pPr>
        <w:pStyle w:val="Heading2"/>
      </w:pPr>
      <w:r>
        <w:t>RESEARCH &amp; OPPORTUNITY ASSESSMENT</w:t>
      </w:r>
    </w:p>
    <w:p>
      <w:pPr>
        <w:spacing w:after="100"/>
      </w:pPr>
      <w:r>
        <w:t>HGG supports business development through research, market intelligence, stakeholder analysis, opportunity assessment, and strategic information gathering.</w:t>
      </w:r>
    </w:p>
    <w:p>
      <w:pPr>
        <w:spacing w:after="100"/>
      </w:pPr>
      <w:r>
        <w:t>The objective is to help clients and partners make better-informed decisions before committing significant resources to an opportunity.</w:t>
      </w:r>
    </w:p>
    <w:p>
      <w:pPr>
        <w:pStyle w:val="Heading2"/>
      </w:pPr>
      <w:r>
        <w:t>OUR APPROACH TO SERVICE DELIVERY</w:t>
      </w:r>
    </w:p>
    <w:p>
      <w:pPr>
        <w:spacing w:after="100"/>
      </w:pPr>
      <w:r>
        <w:t>Every HGG engagement is guided by five principles:</w:t>
      </w:r>
    </w:p>
    <w:p>
      <w:pPr>
        <w:pStyle w:val="ListBullet"/>
      </w:pPr>
      <w:r>
        <w:t>Understand the objective</w:t>
      </w:r>
    </w:p>
    <w:p>
      <w:pPr>
        <w:pStyle w:val="ListBullet"/>
      </w:pPr>
      <w:r>
        <w:t>Evaluate the opportunity</w:t>
      </w:r>
    </w:p>
    <w:p>
      <w:pPr>
        <w:pStyle w:val="ListBullet"/>
      </w:pPr>
      <w:r>
        <w:t>Identify the right stakeholders</w:t>
      </w:r>
    </w:p>
    <w:p>
      <w:pPr>
        <w:pStyle w:val="ListBullet"/>
      </w:pPr>
      <w:r>
        <w:t>Build trusted relationships</w:t>
      </w:r>
    </w:p>
    <w:p>
      <w:pPr>
        <w:pStyle w:val="ListBullet"/>
      </w:pPr>
      <w:r>
        <w:t>Support sustainable outcomes</w:t>
      </w:r>
    </w:p>
    <w:p>
      <w:pPr>
        <w:pStyle w:val="Heading2"/>
      </w:pPr>
      <w:r>
        <w:t>WHO WE WORK WITH</w:t>
      </w:r>
    </w:p>
    <w:p>
      <w:pPr>
        <w:spacing w:after="100"/>
      </w:pPr>
      <w:r>
        <w:t>Our services may support:</w:t>
      </w:r>
    </w:p>
    <w:p>
      <w:pPr>
        <w:pStyle w:val="ListBullet"/>
      </w:pPr>
      <w:r>
        <w:t>Governments and Public Institutions</w:t>
      </w:r>
    </w:p>
    <w:p>
      <w:pPr>
        <w:pStyle w:val="ListBullet"/>
      </w:pPr>
      <w:r>
        <w:t>Private Companies</w:t>
      </w:r>
    </w:p>
    <w:p>
      <w:pPr>
        <w:pStyle w:val="ListBullet"/>
      </w:pPr>
      <w:r>
        <w:t>International Investors</w:t>
      </w:r>
    </w:p>
    <w:p>
      <w:pPr>
        <w:pStyle w:val="ListBullet"/>
      </w:pPr>
      <w:r>
        <w:t>Technology Providers</w:t>
      </w:r>
    </w:p>
    <w:p>
      <w:pPr>
        <w:pStyle w:val="ListBullet"/>
      </w:pPr>
      <w:r>
        <w:t>Development Institutions</w:t>
      </w:r>
    </w:p>
    <w:p>
      <w:pPr>
        <w:pStyle w:val="ListBullet"/>
      </w:pPr>
      <w:r>
        <w:t>Financial Organizations</w:t>
      </w:r>
    </w:p>
    <w:p>
      <w:pPr>
        <w:pStyle w:val="ListBullet"/>
      </w:pPr>
      <w:r>
        <w:t>Academic and Research Institutions</w:t>
      </w:r>
    </w:p>
    <w:p>
      <w:pPr>
        <w:pStyle w:val="ListBullet"/>
      </w:pPr>
      <w:r>
        <w:t>Non-Governmental Organizations</w:t>
      </w:r>
    </w:p>
    <w:p>
      <w:pPr>
        <w:pStyle w:val="ListBullet"/>
      </w:pPr>
      <w:r>
        <w:t>Project Developers</w:t>
      </w:r>
    </w:p>
    <w:p>
      <w:pPr>
        <w:pStyle w:val="ListBullet"/>
      </w:pPr>
      <w:r>
        <w:t>Entrepreneurs and Emerging Enterprises</w:t>
      </w:r>
    </w:p>
    <w:p>
      <w:pPr>
        <w:pStyle w:val="ListBullet"/>
      </w:pPr>
      <w:r>
        <w:t>Strategic Business Partners</w:t>
      </w:r>
    </w:p>
    <w:p>
      <w:pPr>
        <w:pStyle w:val="Heading2"/>
      </w:pPr>
      <w:r>
        <w:t>OUR COMMITMENT</w:t>
      </w:r>
    </w:p>
    <w:p>
      <w:pPr>
        <w:spacing w:after="100"/>
      </w:pPr>
      <w:r>
        <w:t>HGG is committed to providing services with integrity, discretion, professionalism, transparency, and respect for the interests of all parties involved.</w:t>
      </w:r>
    </w:p>
    <w:p>
      <w:pPr>
        <w:spacing w:after="100"/>
      </w:pPr>
      <w:r>
        <w:t>Our objective is to become a trusted long-term partner to organizations seeking responsible growth, meaningful collaboration, and sustainable value creation.</w:t>
      </w:r>
    </w:p>
    <w:p>
      <w:pPr>
        <w:pStyle w:val="Heading2"/>
      </w:pPr>
      <w:r>
        <w:t>STRATEGIC CONSULTING</w:t>
      </w:r>
    </w:p>
    <w:p>
      <w:pPr>
        <w:spacing w:after="100"/>
      </w:pPr>
      <w:r>
        <w:t>Clarity. Direction. Sustainable Growth.</w:t>
      </w:r>
    </w:p>
    <w:p>
      <w:pPr>
        <w:spacing w:after="100"/>
      </w:pPr>
      <w:r>
        <w:t>THE HINTER GROUP GHANA LTD provides strategic consulting services designed to help organizations evaluate opportunities, strengthen decision-making, navigate complex business environments, and develop practical strategies for sustainable growth.</w:t>
      </w:r>
    </w:p>
    <w:p>
      <w:pPr>
        <w:spacing w:after="100"/>
      </w:pPr>
      <w:r>
        <w:t>Our consulting approach is grounded in careful analysis, stakeholder understanding, disciplined planning, and a strong focus on long-term value creation.</w:t>
      </w:r>
    </w:p>
    <w:p>
      <w:pPr>
        <w:spacing w:after="100"/>
      </w:pPr>
      <w:r>
        <w:t>We recognize that every organization faces different challenges and opportunities. For this reason, HGG does not apply generic solutions. We work collaboratively with clients to understand their objectives, operating environment, stakeholders, risks, and strategic priorities before recommending a course of action.</w:t>
      </w:r>
    </w:p>
    <w:p>
      <w:pPr>
        <w:pStyle w:val="Heading2"/>
      </w:pPr>
      <w:r>
        <w:t>OUR STRATEGIC CONSULTING SERVICES MAY INCLUDE:</w:t>
      </w:r>
    </w:p>
    <w:p>
      <w:pPr>
        <w:pStyle w:val="Heading2"/>
      </w:pPr>
      <w:r>
        <w:t>BUSINESS STRATEGY &amp; GROWTH PLANNING</w:t>
      </w:r>
    </w:p>
    <w:p>
      <w:pPr>
        <w:spacing w:after="100"/>
      </w:pPr>
      <w:r>
        <w:t>HGG supports organizations in developing strategic plans designed to strengthen market positioning, identify growth opportunities, improve business direction, and support sustainable expansion.</w:t>
      </w:r>
    </w:p>
    <w:p>
      <w:pPr>
        <w:spacing w:after="100"/>
      </w:pPr>
      <w:r>
        <w:t>Our focus is on helping clients define clear priorities and practical pathways toward achieving their objectives.</w:t>
      </w:r>
    </w:p>
    <w:p>
      <w:pPr>
        <w:pStyle w:val="Heading2"/>
      </w:pPr>
      <w:r>
        <w:t>MARKET ENTRY &amp; EXPANSION STRATEGY</w:t>
      </w:r>
    </w:p>
    <w:p>
      <w:pPr>
        <w:spacing w:after="100"/>
      </w:pPr>
      <w:r>
        <w:t>Organizations entering new markets often require more than market research.</w:t>
      </w:r>
    </w:p>
    <w:p>
      <w:pPr>
        <w:spacing w:after="100"/>
      </w:pPr>
      <w:r>
        <w:t>HGG supports clients by helping them understand local business environments, identify relevant stakeholders, evaluate potential opportunities, and develop strategies for responsible market entry and expansion.</w:t>
      </w:r>
    </w:p>
    <w:p>
      <w:pPr>
        <w:spacing w:after="100"/>
      </w:pPr>
      <w:r>
        <w:t>This may include support for organizations seeking opportunities in Ghana and broader African markets, as well as Ghanaian or African organizations seeking international partnerships.</w:t>
      </w:r>
    </w:p>
    <w:p>
      <w:pPr>
        <w:pStyle w:val="Heading2"/>
      </w:pPr>
      <w:r>
        <w:t>OPPORTUNITY EVALUATION</w:t>
      </w:r>
    </w:p>
    <w:p>
      <w:pPr>
        <w:spacing w:after="100"/>
      </w:pPr>
      <w:r>
        <w:t>Before significant time, capital, or relationships are committed to an opportunity, it is important to understand its strategic potential.</w:t>
      </w:r>
    </w:p>
    <w:p>
      <w:pPr>
        <w:spacing w:after="100"/>
      </w:pPr>
      <w:r>
        <w:t>HGG assists clients in evaluating opportunities based on factors such as:</w:t>
      </w:r>
    </w:p>
    <w:p>
      <w:pPr>
        <w:pStyle w:val="ListBullet"/>
      </w:pPr>
      <w:r>
        <w:t>Commercial relevance</w:t>
      </w:r>
    </w:p>
    <w:p>
      <w:pPr>
        <w:pStyle w:val="ListBullet"/>
      </w:pPr>
      <w:r>
        <w:t>Stakeholder alignment</w:t>
      </w:r>
    </w:p>
    <w:p>
      <w:pPr>
        <w:pStyle w:val="ListBullet"/>
      </w:pPr>
      <w:r>
        <w:t>Strategic fit</w:t>
      </w:r>
    </w:p>
    <w:p>
      <w:pPr>
        <w:pStyle w:val="ListBullet"/>
      </w:pPr>
      <w:r>
        <w:t>Market potential</w:t>
      </w:r>
    </w:p>
    <w:p>
      <w:pPr>
        <w:pStyle w:val="ListBullet"/>
      </w:pPr>
      <w:r>
        <w:t>Partnership requirements</w:t>
      </w:r>
    </w:p>
    <w:p>
      <w:pPr>
        <w:pStyle w:val="ListBullet"/>
      </w:pPr>
      <w:r>
        <w:t>Development impact</w:t>
      </w:r>
    </w:p>
    <w:p>
      <w:pPr>
        <w:pStyle w:val="ListBullet"/>
      </w:pPr>
      <w:r>
        <w:t>Long-term sustainability</w:t>
      </w:r>
    </w:p>
    <w:p>
      <w:pPr>
        <w:pStyle w:val="ListBullet"/>
      </w:pPr>
      <w:r>
        <w:t>Potential risks and constraints</w:t>
      </w:r>
    </w:p>
    <w:p>
      <w:pPr>
        <w:pStyle w:val="Heading2"/>
      </w:pPr>
      <w:r>
        <w:t>STAKEHOLDER STRATEGY</w:t>
      </w:r>
    </w:p>
    <w:p>
      <w:pPr>
        <w:spacing w:after="100"/>
      </w:pPr>
      <w:r>
        <w:t>Many business and development opportunities depend on successful engagement with multiple stakeholders.</w:t>
      </w:r>
    </w:p>
    <w:p>
      <w:pPr>
        <w:spacing w:after="100"/>
      </w:pPr>
      <w:r>
        <w:t>HGG helps clients identify relevant decision-makers, institutions, partners, authorities, and other stakeholders while developing appropriate strategies for engagement, communication, and relationship development.</w:t>
      </w:r>
    </w:p>
    <w:p>
      <w:pPr>
        <w:pStyle w:val="Heading2"/>
      </w:pPr>
      <w:r>
        <w:t>PARTNERSHIP STRATEGY</w:t>
      </w:r>
    </w:p>
    <w:p>
      <w:pPr>
        <w:spacing w:after="100"/>
      </w:pPr>
      <w:r>
        <w:t>Strong partnerships require clarity of purpose.</w:t>
      </w:r>
    </w:p>
    <w:p>
      <w:pPr>
        <w:spacing w:after="100"/>
      </w:pPr>
      <w:r>
        <w:t>HGG supports organizations in identifying potential strategic partners, defining partnership objectives, understanding stakeholder interests, and developing frameworks for mutually beneficial collaboration.</w:t>
      </w:r>
    </w:p>
    <w:p>
      <w:pPr>
        <w:pStyle w:val="Heading2"/>
      </w:pPr>
      <w:r>
        <w:t>BUSINESS POSITIONING</w:t>
      </w:r>
    </w:p>
    <w:p>
      <w:pPr>
        <w:spacing w:after="100"/>
      </w:pPr>
      <w:r>
        <w:t>HGG assists organizations in strengthening how they position themselves before investors, institutions, partners, governments, and other stakeholders.</w:t>
      </w:r>
    </w:p>
    <w:p>
      <w:pPr>
        <w:spacing w:after="100"/>
      </w:pPr>
      <w:r>
        <w:t>This may include reviewing business propositions, strategic messaging, partnership positioning, market presentation, and stakeholder communication.</w:t>
      </w:r>
    </w:p>
    <w:p>
      <w:pPr>
        <w:pStyle w:val="Heading2"/>
      </w:pPr>
      <w:r>
        <w:t>STRATEGIC PROBLEM SOLVING</w:t>
      </w:r>
    </w:p>
    <w:p>
      <w:pPr>
        <w:spacing w:after="100"/>
      </w:pPr>
      <w:r>
        <w:t>Complex business challenges often require a combination of commercial judgment, stakeholder understanding, and practical coordination.</w:t>
      </w:r>
    </w:p>
    <w:p>
      <w:pPr>
        <w:spacing w:after="100"/>
      </w:pPr>
      <w:r>
        <w:t>HGG works collaboratively with clients to identify challenges, evaluate possible solutions, and develop practical strategies designed to advance organizational objectives.</w:t>
      </w:r>
    </w:p>
    <w:p>
      <w:pPr>
        <w:pStyle w:val="Heading2"/>
      </w:pPr>
      <w:r>
        <w:t>ADVISORY SUPPORT FOR COMPLEX INITIATIVES</w:t>
      </w:r>
    </w:p>
    <w:p>
      <w:pPr>
        <w:spacing w:after="100"/>
      </w:pPr>
      <w:r>
        <w:t>For initiatives involving multiple organizations, jurisdictions, investors, technologies, or stakeholder groups, HGG may provide strategic advisory support throughout the development process.</w:t>
      </w:r>
    </w:p>
    <w:p>
      <w:pPr>
        <w:spacing w:after="100"/>
      </w:pPr>
      <w:r>
        <w:t>This may include:</w:t>
      </w:r>
    </w:p>
    <w:p>
      <w:pPr>
        <w:pStyle w:val="ListBullet"/>
      </w:pPr>
      <w:r>
        <w:t>Strategic planning</w:t>
      </w:r>
    </w:p>
    <w:p>
      <w:pPr>
        <w:pStyle w:val="ListBullet"/>
      </w:pPr>
      <w:r>
        <w:t>Opportunity positioning</w:t>
      </w:r>
    </w:p>
    <w:p>
      <w:pPr>
        <w:pStyle w:val="ListBullet"/>
      </w:pPr>
      <w:r>
        <w:t>Stakeholder mapping</w:t>
      </w:r>
    </w:p>
    <w:p>
      <w:pPr>
        <w:pStyle w:val="ListBullet"/>
      </w:pPr>
      <w:r>
        <w:t>Partnership development</w:t>
      </w:r>
    </w:p>
    <w:p>
      <w:pPr>
        <w:pStyle w:val="ListBullet"/>
      </w:pPr>
      <w:r>
        <w:t>Business coordination</w:t>
      </w:r>
    </w:p>
    <w:p>
      <w:pPr>
        <w:pStyle w:val="ListBullet"/>
      </w:pPr>
      <w:r>
        <w:t>Communication support</w:t>
      </w:r>
    </w:p>
    <w:p>
      <w:pPr>
        <w:pStyle w:val="ListBullet"/>
      </w:pPr>
      <w:r>
        <w:t>Risk awareness</w:t>
      </w:r>
    </w:p>
    <w:p>
      <w:pPr>
        <w:pStyle w:val="ListBullet"/>
      </w:pPr>
      <w:r>
        <w:t>Strategic decision support</w:t>
      </w:r>
    </w:p>
    <w:p>
      <w:pPr>
        <w:pStyle w:val="Heading2"/>
      </w:pPr>
      <w:r>
        <w:t>OUR CONSULTING APPROACH</w:t>
      </w:r>
    </w:p>
    <w:p>
      <w:pPr>
        <w:spacing w:after="100"/>
      </w:pPr>
      <w:r>
        <w:t>Our strategic consulting process generally follows five stages:</w:t>
      </w:r>
    </w:p>
    <w:p>
      <w:pPr>
        <w:pStyle w:val="Heading2"/>
      </w:pPr>
      <w:r>
        <w:t>UNDERSTAND</w:t>
      </w:r>
    </w:p>
    <w:p>
      <w:pPr>
        <w:spacing w:after="100"/>
      </w:pPr>
      <w:r>
        <w:t>Clarify the client’s objectives, challenges, operating environment, and strategic priorities.</w:t>
      </w:r>
    </w:p>
    <w:p>
      <w:pPr>
        <w:pStyle w:val="Heading2"/>
      </w:pPr>
      <w:r>
        <w:t>ASSESS</w:t>
      </w:r>
    </w:p>
    <w:p>
      <w:pPr>
        <w:spacing w:after="100"/>
      </w:pPr>
      <w:r>
        <w:t>Evaluate the opportunity, business environment, stakeholders, risks, and potential pathways forward.</w:t>
      </w:r>
    </w:p>
    <w:p>
      <w:pPr>
        <w:pStyle w:val="Heading2"/>
      </w:pPr>
      <w:r>
        <w:t>DEVELOP</w:t>
      </w:r>
    </w:p>
    <w:p>
      <w:pPr>
        <w:spacing w:after="100"/>
      </w:pPr>
      <w:r>
        <w:t>Create a practical strategic approach aligned with the client’s objectives and available resources.</w:t>
      </w:r>
    </w:p>
    <w:p>
      <w:pPr>
        <w:pStyle w:val="Heading2"/>
      </w:pPr>
      <w:r>
        <w:t>ALIGN</w:t>
      </w:r>
    </w:p>
    <w:p>
      <w:pPr>
        <w:spacing w:after="100"/>
      </w:pPr>
      <w:r>
        <w:t>Support engagement and alignment among relevant stakeholders, partners, and decision-makers.</w:t>
      </w:r>
    </w:p>
    <w:p>
      <w:pPr>
        <w:pStyle w:val="Heading2"/>
      </w:pPr>
      <w:r>
        <w:t>ADVANCE</w:t>
      </w:r>
    </w:p>
    <w:p>
      <w:pPr>
        <w:spacing w:after="100"/>
      </w:pPr>
      <w:r>
        <w:t>Assist the client in moving from strategy toward practical implementation and measurable progress.</w:t>
      </w:r>
    </w:p>
    <w:p>
      <w:pPr>
        <w:pStyle w:val="Heading2"/>
      </w:pPr>
      <w:r>
        <w:t>OUR VALUE</w:t>
      </w:r>
    </w:p>
    <w:p>
      <w:pPr>
        <w:spacing w:after="100"/>
      </w:pPr>
      <w:r>
        <w:t>HGG’s strategic consulting services are designed to provide more than recommendations.</w:t>
      </w:r>
    </w:p>
    <w:p>
      <w:pPr>
        <w:spacing w:after="100"/>
      </w:pPr>
      <w:r>
        <w:t>Our goal is to help clients gain clarity, make better-informed decisions, strengthen relationships, identify opportunities, and develop practical strategies capable of creating sustainable value.</w:t>
      </w:r>
    </w:p>
    <w:p>
      <w:pPr>
        <w:pStyle w:val="Heading2"/>
      </w:pPr>
      <w:r>
        <w:t>CALL TO ACTION</w:t>
      </w:r>
    </w:p>
    <w:p>
      <w:pPr>
        <w:spacing w:after="100"/>
      </w:pPr>
      <w:r>
        <w:t>Need strategic support for a business opportunity, partnership, market entry, or complex initiative?</w:t>
      </w:r>
    </w:p>
    <w:p>
      <w:pPr>
        <w:spacing w:after="100"/>
      </w:pPr>
      <w:r>
        <w:t>HGG welcomes the opportunity to understand your objectives and explore how our strategic consulting capabilities may support your organization.</w:t>
      </w:r>
    </w:p>
    <w:p>
      <w:pPr>
        <w:pStyle w:val="Heading2"/>
      </w:pPr>
      <w:r>
        <w:t>DISCUSS YOUR STRATEGY WITH HGG</w:t>
      </w:r>
    </w:p>
    <w:p>
      <w:pPr>
        <w:pStyle w:val="Heading2"/>
      </w:pPr>
      <w:r>
        <w:t>VENTURE DEVELOPMENT &amp; INVESTMENT FACILITATION</w:t>
      </w:r>
    </w:p>
    <w:p>
      <w:pPr>
        <w:spacing w:after="100"/>
      </w:pPr>
      <w:r>
        <w:t>From Opportunity to Investable Potential.</w:t>
      </w:r>
    </w:p>
    <w:p>
      <w:pPr>
        <w:spacing w:after="100"/>
      </w:pPr>
      <w:r>
        <w:t>THE HINTER GROUP GHANA LTD supports the identification, development, positioning, and advancement of promising business and investment opportunities.</w:t>
      </w:r>
    </w:p>
    <w:p>
      <w:pPr>
        <w:spacing w:after="100"/>
      </w:pPr>
      <w:r>
        <w:t>Our role is to help move credible opportunities from an early concept or initial introduction toward a more structured stage where the right stakeholders, investors, technologies, institutions, and strategic partners can engage meaningfully.</w:t>
      </w:r>
    </w:p>
    <w:p>
      <w:pPr>
        <w:spacing w:after="100"/>
      </w:pPr>
      <w:r>
        <w:t>HGG approaches venture development with discipline, commercial awareness, and a strong focus on long-term value creation.</w:t>
      </w:r>
    </w:p>
    <w:p>
      <w:pPr>
        <w:pStyle w:val="Heading2"/>
      </w:pPr>
      <w:r>
        <w:t>OUR VENTURE DEVELOPMENT SUPPORT MAY INCLUDE:</w:t>
      </w:r>
    </w:p>
    <w:p>
      <w:pPr>
        <w:pStyle w:val="Heading2"/>
      </w:pPr>
      <w:r>
        <w:t>OPPORTUNITY IDENTIFICATION</w:t>
      </w:r>
    </w:p>
    <w:p>
      <w:pPr>
        <w:spacing w:after="100"/>
      </w:pPr>
      <w:r>
        <w:t>HGG identifies and evaluates potential ventures, projects, business concepts, and investment opportunities that may benefit from strategic development, partnership formation, or investor engagement.</w:t>
      </w:r>
    </w:p>
    <w:p>
      <w:pPr>
        <w:spacing w:after="100"/>
      </w:pPr>
      <w:r>
        <w:t>Our focus is on opportunities with credible commercial, economic, technological, environmental, or social potential.</w:t>
      </w:r>
    </w:p>
    <w:p>
      <w:pPr>
        <w:pStyle w:val="Heading2"/>
      </w:pPr>
      <w:r>
        <w:t>VENTURE POSITIONING</w:t>
      </w:r>
    </w:p>
    <w:p>
      <w:pPr>
        <w:spacing w:after="100"/>
      </w:pPr>
      <w:r>
        <w:t>A promising idea must be clearly positioned before it can attract serious interest.</w:t>
      </w:r>
    </w:p>
    <w:p>
      <w:pPr>
        <w:spacing w:after="100"/>
      </w:pPr>
      <w:r>
        <w:t>HGG helps strengthen how an opportunity is presented to prospective investors, partners, institutions, and other stakeholders.</w:t>
      </w:r>
    </w:p>
    <w:p>
      <w:pPr>
        <w:spacing w:after="100"/>
      </w:pPr>
      <w:r>
        <w:t>This may include supporting the development of:</w:t>
      </w:r>
    </w:p>
    <w:p>
      <w:pPr>
        <w:pStyle w:val="ListBullet"/>
      </w:pPr>
      <w:r>
        <w:t>Strategic positioning</w:t>
      </w:r>
    </w:p>
    <w:p>
      <w:pPr>
        <w:pStyle w:val="ListBullet"/>
      </w:pPr>
      <w:r>
        <w:t>Opportunity narratives</w:t>
      </w:r>
    </w:p>
    <w:p>
      <w:pPr>
        <w:pStyle w:val="ListBullet"/>
      </w:pPr>
      <w:r>
        <w:t>Partnership propositions</w:t>
      </w:r>
    </w:p>
    <w:p>
      <w:pPr>
        <w:pStyle w:val="ListBullet"/>
      </w:pPr>
      <w:r>
        <w:t>Investment messaging</w:t>
      </w:r>
    </w:p>
    <w:p>
      <w:pPr>
        <w:pStyle w:val="ListBullet"/>
      </w:pPr>
      <w:r>
        <w:t>Stakeholder presentations</w:t>
      </w:r>
    </w:p>
    <w:p>
      <w:pPr>
        <w:pStyle w:val="ListBullet"/>
      </w:pPr>
      <w:r>
        <w:t>Preliminary business materials</w:t>
      </w:r>
    </w:p>
    <w:p>
      <w:pPr>
        <w:pStyle w:val="ListBullet"/>
      </w:pPr>
      <w:r>
        <w:t>Market-entry narratives</w:t>
      </w:r>
    </w:p>
    <w:p>
      <w:pPr>
        <w:pStyle w:val="Heading2"/>
      </w:pPr>
      <w:r>
        <w:t>INVESTMENT FACILITATION</w:t>
      </w:r>
    </w:p>
    <w:p>
      <w:pPr>
        <w:spacing w:after="100"/>
      </w:pPr>
      <w:r>
        <w:t>HGG helps connect credible opportunities with potential investors, financial institutions, development organizations, technology providers, strategic partners, and other relevant stakeholders.</w:t>
      </w:r>
    </w:p>
    <w:p>
      <w:pPr>
        <w:spacing w:after="100"/>
      </w:pPr>
      <w:r>
        <w:t>Our objective is to facilitate constructive engagement and create the conditions for informed discussions around investment potential, partnership structures, and project development.</w:t>
      </w:r>
    </w:p>
    <w:p>
      <w:pPr>
        <w:pStyle w:val="Heading2"/>
      </w:pPr>
      <w:r>
        <w:t>PARTNER IDENTIFICATION</w:t>
      </w:r>
    </w:p>
    <w:p>
      <w:pPr>
        <w:spacing w:after="100"/>
      </w:pPr>
      <w:r>
        <w:t>The right partner can significantly influence the success of an opportunity.</w:t>
      </w:r>
    </w:p>
    <w:p>
      <w:pPr>
        <w:spacing w:after="100"/>
      </w:pPr>
      <w:r>
        <w:t>HGG assists in identifying organizations that may provide:</w:t>
      </w:r>
    </w:p>
    <w:p>
      <w:pPr>
        <w:pStyle w:val="ListBullet"/>
      </w:pPr>
      <w:r>
        <w:t>Investment capital</w:t>
      </w:r>
    </w:p>
    <w:p>
      <w:pPr>
        <w:pStyle w:val="ListBullet"/>
      </w:pPr>
      <w:r>
        <w:t>Technology</w:t>
      </w:r>
    </w:p>
    <w:p>
      <w:pPr>
        <w:pStyle w:val="ListBullet"/>
      </w:pPr>
      <w:r>
        <w:t>Technical expertise</w:t>
      </w:r>
    </w:p>
    <w:p>
      <w:pPr>
        <w:pStyle w:val="ListBullet"/>
      </w:pPr>
      <w:r>
        <w:t>Market access</w:t>
      </w:r>
    </w:p>
    <w:p>
      <w:pPr>
        <w:pStyle w:val="ListBullet"/>
      </w:pPr>
      <w:r>
        <w:t>Institutional support</w:t>
      </w:r>
    </w:p>
    <w:p>
      <w:pPr>
        <w:pStyle w:val="ListBullet"/>
      </w:pPr>
      <w:r>
        <w:t>Development finance</w:t>
      </w:r>
    </w:p>
    <w:p>
      <w:pPr>
        <w:pStyle w:val="ListBullet"/>
      </w:pPr>
      <w:r>
        <w:t>Strategic collaboration</w:t>
      </w:r>
    </w:p>
    <w:p>
      <w:pPr>
        <w:pStyle w:val="ListBullet"/>
      </w:pPr>
      <w:r>
        <w:t>Commercial partnerships</w:t>
      </w:r>
    </w:p>
    <w:p>
      <w:pPr>
        <w:pStyle w:val="Heading2"/>
      </w:pPr>
      <w:r>
        <w:t>STAKEHOLDER DEVELOPMENT</w:t>
      </w:r>
    </w:p>
    <w:p>
      <w:pPr>
        <w:spacing w:after="100"/>
      </w:pPr>
      <w:r>
        <w:t>Many ventures require the participation of multiple organizations.</w:t>
      </w:r>
    </w:p>
    <w:p>
      <w:pPr>
        <w:spacing w:after="100"/>
      </w:pPr>
      <w:r>
        <w:t>HGG supports the development of stakeholder relationships by helping identify relevant parties, facilitate communication, coordinate engagement, and strengthen alignment around shared objectives.</w:t>
      </w:r>
    </w:p>
    <w:p>
      <w:pPr>
        <w:pStyle w:val="Heading2"/>
      </w:pPr>
      <w:r>
        <w:t>PROJECT READINESS SUPPORT</w:t>
      </w:r>
    </w:p>
    <w:p>
      <w:pPr>
        <w:spacing w:after="100"/>
      </w:pPr>
      <w:r>
        <w:t>Before an opportunity can advance toward meaningful investor or partner engagement, key information must often be organized and presented clearly.</w:t>
      </w:r>
    </w:p>
    <w:p>
      <w:pPr>
        <w:spacing w:after="100"/>
      </w:pPr>
      <w:r>
        <w:t>HGG may assist stakeholders in identifying and coordinating the preparation of project information such as:</w:t>
      </w:r>
    </w:p>
    <w:p>
      <w:pPr>
        <w:pStyle w:val="ListBullet"/>
      </w:pPr>
      <w:r>
        <w:t>Executive summaries</w:t>
      </w:r>
    </w:p>
    <w:p>
      <w:pPr>
        <w:pStyle w:val="ListBullet"/>
      </w:pPr>
      <w:r>
        <w:t>Opportunity briefs</w:t>
      </w:r>
    </w:p>
    <w:p>
      <w:pPr>
        <w:pStyle w:val="ListBullet"/>
      </w:pPr>
      <w:r>
        <w:t>Business presentations</w:t>
      </w:r>
    </w:p>
    <w:p>
      <w:pPr>
        <w:pStyle w:val="ListBullet"/>
      </w:pPr>
      <w:r>
        <w:t>Preliminary project documentation</w:t>
      </w:r>
    </w:p>
    <w:p>
      <w:pPr>
        <w:pStyle w:val="ListBullet"/>
      </w:pPr>
      <w:r>
        <w:t>Strategic partnership materials</w:t>
      </w:r>
    </w:p>
    <w:p>
      <w:pPr>
        <w:pStyle w:val="ListBullet"/>
      </w:pPr>
      <w:r>
        <w:t>Stakeholder information</w:t>
      </w:r>
    </w:p>
    <w:p>
      <w:pPr>
        <w:pStyle w:val="ListBullet"/>
      </w:pPr>
      <w:r>
        <w:t>Investment-related materials</w:t>
      </w:r>
    </w:p>
    <w:p>
      <w:pPr>
        <w:spacing w:after="100"/>
      </w:pPr>
      <w:r>
        <w:t>Where specialized technical, legal, financial, engineering, or regulatory expertise is required, HGG may work alongside appropriate professional advisors and specialists.</w:t>
      </w:r>
    </w:p>
    <w:p>
      <w:pPr>
        <w:pStyle w:val="Heading2"/>
      </w:pPr>
      <w:r>
        <w:t>INVESTOR &amp; PARTNER ENGAGEMENT</w:t>
      </w:r>
    </w:p>
    <w:p>
      <w:pPr>
        <w:spacing w:after="100"/>
      </w:pPr>
      <w:r>
        <w:t>HGG supports constructive engagement between opportunity owners and prospective investors or strategic partners.</w:t>
      </w:r>
    </w:p>
    <w:p>
      <w:pPr>
        <w:spacing w:after="100"/>
      </w:pPr>
      <w:r>
        <w:t>Depending on the assignment, this may include:</w:t>
      </w:r>
    </w:p>
    <w:p>
      <w:pPr>
        <w:pStyle w:val="ListBullet"/>
      </w:pPr>
      <w:r>
        <w:t>Strategic introductions</w:t>
      </w:r>
    </w:p>
    <w:p>
      <w:pPr>
        <w:pStyle w:val="ListBullet"/>
      </w:pPr>
      <w:r>
        <w:t>Meeting coordination</w:t>
      </w:r>
    </w:p>
    <w:p>
      <w:pPr>
        <w:pStyle w:val="ListBullet"/>
      </w:pPr>
      <w:r>
        <w:t>Presentation support</w:t>
      </w:r>
    </w:p>
    <w:p>
      <w:pPr>
        <w:pStyle w:val="ListBullet"/>
      </w:pPr>
      <w:r>
        <w:t>Stakeholder communication</w:t>
      </w:r>
    </w:p>
    <w:p>
      <w:pPr>
        <w:pStyle w:val="ListBullet"/>
      </w:pPr>
      <w:r>
        <w:t>Information exchange</w:t>
      </w:r>
    </w:p>
    <w:p>
      <w:pPr>
        <w:pStyle w:val="ListBullet"/>
      </w:pPr>
      <w:r>
        <w:t>Follow-up coordination</w:t>
      </w:r>
    </w:p>
    <w:p>
      <w:pPr>
        <w:pStyle w:val="ListBullet"/>
      </w:pPr>
      <w:r>
        <w:t>Relationship management</w:t>
      </w:r>
    </w:p>
    <w:p>
      <w:pPr>
        <w:pStyle w:val="Heading2"/>
      </w:pPr>
      <w:r>
        <w:t>VENTURE COORDINATION</w:t>
      </w:r>
    </w:p>
    <w:p>
      <w:pPr>
        <w:spacing w:after="100"/>
      </w:pPr>
      <w:r>
        <w:t>As opportunities evolve, HGG may assist in maintaining communication and coordination among the parties involved.</w:t>
      </w:r>
    </w:p>
    <w:p>
      <w:pPr>
        <w:spacing w:after="100"/>
      </w:pPr>
      <w:r>
        <w:t>Our objective is to help ensure that relevant stakeholders remain informed, aligned, and focused on advancing clearly defined objectives.</w:t>
      </w:r>
    </w:p>
    <w:p>
      <w:pPr>
        <w:pStyle w:val="Heading2"/>
      </w:pPr>
      <w:r>
        <w:t>OUR INVESTMENT FACILITATION PHILOSOPHY</w:t>
      </w:r>
    </w:p>
    <w:p>
      <w:pPr>
        <w:spacing w:after="100"/>
      </w:pPr>
      <w:r>
        <w:t>HGG does not view investment facilitation as simply matching capital with an opportunity.</w:t>
      </w:r>
    </w:p>
    <w:p>
      <w:pPr>
        <w:spacing w:after="100"/>
      </w:pPr>
      <w:r>
        <w:t>Successful investment relationships require:</w:t>
      </w:r>
    </w:p>
    <w:p>
      <w:pPr>
        <w:pStyle w:val="ListBullet"/>
      </w:pPr>
      <w:r>
        <w:t>Credible opportunities</w:t>
      </w:r>
    </w:p>
    <w:p>
      <w:pPr>
        <w:pStyle w:val="ListBullet"/>
      </w:pPr>
      <w:r>
        <w:t>Clear information</w:t>
      </w:r>
    </w:p>
    <w:p>
      <w:pPr>
        <w:pStyle w:val="ListBullet"/>
      </w:pPr>
      <w:r>
        <w:t>Qualified stakeholders</w:t>
      </w:r>
    </w:p>
    <w:p>
      <w:pPr>
        <w:pStyle w:val="ListBullet"/>
      </w:pPr>
      <w:r>
        <w:t>Appropriate professional due diligence</w:t>
      </w:r>
    </w:p>
    <w:p>
      <w:pPr>
        <w:pStyle w:val="ListBullet"/>
      </w:pPr>
      <w:r>
        <w:t>Transparent communication</w:t>
      </w:r>
    </w:p>
    <w:p>
      <w:pPr>
        <w:pStyle w:val="ListBullet"/>
      </w:pPr>
      <w:r>
        <w:t>Commercial alignment</w:t>
      </w:r>
    </w:p>
    <w:p>
      <w:pPr>
        <w:pStyle w:val="ListBullet"/>
      </w:pPr>
      <w:r>
        <w:t>Responsible expectations</w:t>
      </w:r>
    </w:p>
    <w:p>
      <w:pPr>
        <w:pStyle w:val="ListBullet"/>
      </w:pPr>
      <w:r>
        <w:t>Long-term partnership thinking</w:t>
      </w:r>
    </w:p>
    <w:p>
      <w:pPr>
        <w:spacing w:after="100"/>
      </w:pPr>
      <w:r>
        <w:t>Our role is to help create an environment in which those elements can come together effectively.</w:t>
      </w:r>
    </w:p>
    <w:p>
      <w:pPr>
        <w:pStyle w:val="Heading2"/>
      </w:pPr>
      <w:r>
        <w:t>OUR PROCESS</w:t>
      </w:r>
    </w:p>
    <w:p>
      <w:pPr>
        <w:spacing w:after="100"/>
      </w:pPr>
      <w:r>
        <w:t>HGG’s venture development and investment facilitation process may include:</w:t>
      </w:r>
    </w:p>
    <w:p>
      <w:pPr>
        <w:pStyle w:val="Heading2"/>
      </w:pPr>
      <w:r>
        <w:t>IDENTIFY</w:t>
      </w:r>
    </w:p>
    <w:p>
      <w:pPr>
        <w:spacing w:after="100"/>
      </w:pPr>
      <w:r>
        <w:t>Identify or receive a potentially credible business or investment opportunity.</w:t>
      </w:r>
    </w:p>
    <w:p>
      <w:pPr>
        <w:pStyle w:val="Heading2"/>
      </w:pPr>
      <w:r>
        <w:t>ASSESS</w:t>
      </w:r>
    </w:p>
    <w:p>
      <w:pPr>
        <w:spacing w:after="100"/>
      </w:pPr>
      <w:r>
        <w:t>Understand the opportunity, objectives, stakeholders, development stage, and strategic requirements.</w:t>
      </w:r>
    </w:p>
    <w:p>
      <w:pPr>
        <w:pStyle w:val="Heading2"/>
      </w:pPr>
      <w:r>
        <w:t>POSITION</w:t>
      </w:r>
    </w:p>
    <w:p>
      <w:pPr>
        <w:spacing w:after="100"/>
      </w:pPr>
      <w:r>
        <w:t>Help strengthen how the opportunity is structured and presented for appropriate stakeholder engagement.</w:t>
      </w:r>
    </w:p>
    <w:p>
      <w:pPr>
        <w:pStyle w:val="Heading2"/>
      </w:pPr>
      <w:r>
        <w:t>CONNECT</w:t>
      </w:r>
    </w:p>
    <w:p>
      <w:pPr>
        <w:spacing w:after="100"/>
      </w:pPr>
      <w:r>
        <w:t>Identify and facilitate engagement with relevant investors, technology providers, institutions, and strategic partners.</w:t>
      </w:r>
    </w:p>
    <w:p>
      <w:pPr>
        <w:pStyle w:val="Heading2"/>
      </w:pPr>
      <w:r>
        <w:t>COORDINATE</w:t>
      </w:r>
    </w:p>
    <w:p>
      <w:pPr>
        <w:spacing w:after="100"/>
      </w:pPr>
      <w:r>
        <w:t>Support communication, information exchange, meetings, stakeholder alignment, and relationship development.</w:t>
      </w:r>
    </w:p>
    <w:p>
      <w:pPr>
        <w:pStyle w:val="Heading2"/>
      </w:pPr>
      <w:r>
        <w:t>ADVANCE</w:t>
      </w:r>
    </w:p>
    <w:p>
      <w:pPr>
        <w:spacing w:after="100"/>
      </w:pPr>
      <w:r>
        <w:t>Assist stakeholders in moving discussions toward more structured partnership, investment, or implementation pathways.</w:t>
      </w:r>
    </w:p>
    <w:p>
      <w:pPr>
        <w:pStyle w:val="Heading2"/>
      </w:pPr>
      <w:r>
        <w:t>IMPORTANT PROFESSIONAL PRINCIPLE</w:t>
      </w:r>
    </w:p>
    <w:p>
      <w:pPr>
        <w:spacing w:after="100"/>
      </w:pPr>
      <w:r>
        <w:t>HGG’s role in investment facilitation does not replace the independent legal, financial, technical, regulatory, or commercial due diligence required of investors, project owners, or other transaction participants.</w:t>
      </w:r>
    </w:p>
    <w:p>
      <w:pPr>
        <w:spacing w:after="100"/>
      </w:pPr>
      <w:r>
        <w:t>All parties remain responsible for obtaining appropriate professional advice and conducting their own evaluation before entering into any binding investment or commercial commitment.</w:t>
      </w:r>
    </w:p>
    <w:p>
      <w:pPr>
        <w:pStyle w:val="Heading2"/>
      </w:pPr>
      <w:r>
        <w:t>OUR VALUE</w:t>
      </w:r>
    </w:p>
    <w:p>
      <w:pPr>
        <w:spacing w:after="100"/>
      </w:pPr>
      <w:r>
        <w:t>HGG brings together opportunity identification, relationship development, stakeholder coordination, business positioning, and strategic facilitation.</w:t>
      </w:r>
    </w:p>
    <w:p>
      <w:pPr>
        <w:spacing w:after="100"/>
      </w:pPr>
      <w:r>
        <w:t>Our goal is to help credible opportunities become better understood, better connected, and better positioned for sustainable advancement.</w:t>
      </w:r>
    </w:p>
    <w:p>
      <w:pPr>
        <w:pStyle w:val="Heading2"/>
      </w:pPr>
      <w:r>
        <w:t>CALL TO ACTION</w:t>
      </w:r>
    </w:p>
    <w:p>
      <w:pPr>
        <w:spacing w:after="100"/>
      </w:pPr>
      <w:r>
        <w:t>Developing an opportunity that requires strategic partners, technology, investment, or institutional support?</w:t>
      </w:r>
    </w:p>
    <w:p>
      <w:pPr>
        <w:spacing w:after="100"/>
      </w:pPr>
      <w:r>
        <w:t>HGG welcomes the opportunity to explore how our venture development and investment facilitation capabilities may help move your initiative forward.</w:t>
      </w:r>
    </w:p>
    <w:p>
      <w:pPr>
        <w:pStyle w:val="Heading2"/>
      </w:pPr>
      <w:r>
        <w:t>EXPLORE INVESTMENT &amp; VENTURE OPPORTUNITIES</w:t>
      </w:r>
    </w:p>
    <w:p>
      <w:pPr>
        <w:pStyle w:val="Heading2"/>
      </w:pPr>
      <w:r>
        <w:t>BROKERAGE &amp; BUSINESS DEVELOPMENT</w:t>
      </w:r>
    </w:p>
    <w:p>
      <w:pPr>
        <w:spacing w:after="100"/>
      </w:pPr>
      <w:r>
        <w:t>Connecting Relationships. Advancing Opportunities. Creating Value.</w:t>
      </w:r>
    </w:p>
    <w:p>
      <w:pPr>
        <w:spacing w:after="100"/>
      </w:pPr>
      <w:r>
        <w:t>THE HINTER GROUP GHANA LTD provides brokerage and business development support designed to help organizations identify commercial opportunities, build strategic relationships, and facilitate mutually beneficial business engagements.</w:t>
      </w:r>
    </w:p>
    <w:p>
      <w:pPr>
        <w:spacing w:after="100"/>
      </w:pPr>
      <w:r>
        <w:t>Our approach is grounded in professionalism, discretion, transparency, and a clear understanding of the interests and objectives of the parties involved.</w:t>
      </w:r>
    </w:p>
    <w:p>
      <w:pPr>
        <w:spacing w:after="100"/>
      </w:pPr>
      <w:r>
        <w:t>HGG does not view brokerage as simply making introductions. We work to understand the opportunity, identify suitable stakeholders, support constructive engagement, and help create the conditions for sustainable commercial relationships.</w:t>
      </w:r>
    </w:p>
    <w:p>
      <w:pPr>
        <w:pStyle w:val="Heading2"/>
      </w:pPr>
      <w:r>
        <w:t>OUR BROKERAGE &amp; BUSINESS DEVELOPMENT SERVICES MAY INCLUDE:</w:t>
      </w:r>
    </w:p>
    <w:p>
      <w:pPr>
        <w:pStyle w:val="Heading2"/>
      </w:pPr>
      <w:r>
        <w:t>STRATEGIC INTRODUCTIONS</w:t>
      </w:r>
    </w:p>
    <w:p>
      <w:pPr>
        <w:spacing w:after="100"/>
      </w:pPr>
      <w:r>
        <w:t>HGG facilitates introductions between organizations that may benefit from working together.</w:t>
      </w:r>
    </w:p>
    <w:p>
      <w:pPr>
        <w:spacing w:after="100"/>
      </w:pPr>
      <w:r>
        <w:t>These relationships may involve:</w:t>
      </w:r>
    </w:p>
    <w:p>
      <w:pPr>
        <w:pStyle w:val="ListBullet"/>
      </w:pPr>
      <w:r>
        <w:t>Buyers and sellers</w:t>
      </w:r>
    </w:p>
    <w:p>
      <w:pPr>
        <w:pStyle w:val="ListBullet"/>
      </w:pPr>
      <w:r>
        <w:t>Investors and project owners</w:t>
      </w:r>
    </w:p>
    <w:p>
      <w:pPr>
        <w:pStyle w:val="ListBullet"/>
      </w:pPr>
      <w:r>
        <w:t>Technology providers and local partners</w:t>
      </w:r>
    </w:p>
    <w:p>
      <w:pPr>
        <w:pStyle w:val="ListBullet"/>
      </w:pPr>
      <w:r>
        <w:t>Developers and institutions</w:t>
      </w:r>
    </w:p>
    <w:p>
      <w:pPr>
        <w:pStyle w:val="ListBullet"/>
      </w:pPr>
      <w:r>
        <w:t>International companies and Ghanaian enterprises</w:t>
      </w:r>
    </w:p>
    <w:p>
      <w:pPr>
        <w:pStyle w:val="ListBullet"/>
      </w:pPr>
      <w:r>
        <w:t>Government entities and private-sector organizations</w:t>
      </w:r>
    </w:p>
    <w:p>
      <w:pPr>
        <w:pStyle w:val="ListBullet"/>
      </w:pPr>
      <w:r>
        <w:t>Service providers and commercial partners</w:t>
      </w:r>
    </w:p>
    <w:p>
      <w:pPr>
        <w:pStyle w:val="Heading2"/>
      </w:pPr>
      <w:r>
        <w:t>BUSINESS OPPORTUNITY DEVELOPMENT</w:t>
      </w:r>
    </w:p>
    <w:p>
      <w:pPr>
        <w:spacing w:after="100"/>
      </w:pPr>
      <w:r>
        <w:t>HGG assists in identifying and developing commercial opportunities that may benefit from strategic positioning, partnership formation, investor engagement, or market access.</w:t>
      </w:r>
    </w:p>
    <w:p>
      <w:pPr>
        <w:spacing w:after="100"/>
      </w:pPr>
      <w:r>
        <w:t>Our objective is to help promising opportunities move toward structured and commercially meaningful engagement.</w:t>
      </w:r>
    </w:p>
    <w:p>
      <w:pPr>
        <w:pStyle w:val="Heading2"/>
      </w:pPr>
      <w:r>
        <w:t>COMMERCIAL RELATIONSHIP FACILITATION</w:t>
      </w:r>
    </w:p>
    <w:p>
      <w:pPr>
        <w:spacing w:after="100"/>
      </w:pPr>
      <w:r>
        <w:t>Successful transactions often depend on strong communication and trusted relationships.</w:t>
      </w:r>
    </w:p>
    <w:p>
      <w:pPr>
        <w:spacing w:after="100"/>
      </w:pPr>
      <w:r>
        <w:t>HGG helps facilitate engagement between parties by supporting:</w:t>
      </w:r>
    </w:p>
    <w:p>
      <w:pPr>
        <w:pStyle w:val="ListBullet"/>
      </w:pPr>
      <w:r>
        <w:t>Initial introductions</w:t>
      </w:r>
    </w:p>
    <w:p>
      <w:pPr>
        <w:pStyle w:val="ListBullet"/>
      </w:pPr>
      <w:r>
        <w:t>Meeting coordination</w:t>
      </w:r>
    </w:p>
    <w:p>
      <w:pPr>
        <w:pStyle w:val="ListBullet"/>
      </w:pPr>
      <w:r>
        <w:t>Information exchange</w:t>
      </w:r>
    </w:p>
    <w:p>
      <w:pPr>
        <w:pStyle w:val="ListBullet"/>
      </w:pPr>
      <w:r>
        <w:t>Follow-up communication</w:t>
      </w:r>
    </w:p>
    <w:p>
      <w:pPr>
        <w:pStyle w:val="ListBullet"/>
      </w:pPr>
      <w:r>
        <w:t>Relationship development</w:t>
      </w:r>
    </w:p>
    <w:p>
      <w:pPr>
        <w:pStyle w:val="ListBullet"/>
      </w:pPr>
      <w:r>
        <w:t>Stakeholder alignment</w:t>
      </w:r>
    </w:p>
    <w:p>
      <w:pPr>
        <w:pStyle w:val="ListBullet"/>
      </w:pPr>
      <w:r>
        <w:t>Commercial discussions</w:t>
      </w:r>
    </w:p>
    <w:p>
      <w:pPr>
        <w:pStyle w:val="Heading2"/>
      </w:pPr>
      <w:r>
        <w:t>MARKET ACCESS SUPPORT</w:t>
      </w:r>
    </w:p>
    <w:p>
      <w:pPr>
        <w:spacing w:after="100"/>
      </w:pPr>
      <w:r>
        <w:t>Organizations entering new markets frequently require trusted relationships and local understanding.</w:t>
      </w:r>
    </w:p>
    <w:p>
      <w:pPr>
        <w:spacing w:after="100"/>
      </w:pPr>
      <w:r>
        <w:t>HGG helps companies identify potential partners, stakeholders, institutions, and commercial pathways that may support market entry or expansion.</w:t>
      </w:r>
    </w:p>
    <w:p>
      <w:pPr>
        <w:spacing w:after="100"/>
      </w:pPr>
      <w:r>
        <w:t>This may include organizations exploring opportunities in Ghana and broader African markets, as well as Ghanaian or African enterprises seeking international commercial relationships.</w:t>
      </w:r>
    </w:p>
    <w:p>
      <w:pPr>
        <w:pStyle w:val="Heading2"/>
      </w:pPr>
      <w:r>
        <w:t>PARTNERSHIP DEVELOPMENT</w:t>
      </w:r>
    </w:p>
    <w:p>
      <w:pPr>
        <w:spacing w:after="100"/>
      </w:pPr>
      <w:r>
        <w:t>HGG works with organizations seeking to establish long-term strategic relationships rather than one-time transactions.</w:t>
      </w:r>
    </w:p>
    <w:p>
      <w:pPr>
        <w:spacing w:after="100"/>
      </w:pPr>
      <w:r>
        <w:t>We help identify potential partners, clarify objectives, facilitate discussions, and support the development of mutually beneficial commercial relationships.</w:t>
      </w:r>
    </w:p>
    <w:p>
      <w:pPr>
        <w:pStyle w:val="Heading2"/>
      </w:pPr>
      <w:r>
        <w:t>OPPORTUNITY REPRESENTATION</w:t>
      </w:r>
    </w:p>
    <w:p>
      <w:pPr>
        <w:spacing w:after="100"/>
      </w:pPr>
      <w:r>
        <w:t>Where formally authorized, HGG may represent or support organizations in presenting business opportunities to prospective partners, investors, institutions, technology providers, or other relevant stakeholders.</w:t>
      </w:r>
    </w:p>
    <w:p>
      <w:pPr>
        <w:spacing w:after="100"/>
      </w:pPr>
      <w:r>
        <w:t>Such representation is undertaken within the scope of agreed responsibilities and with appropriate regard for confidentiality, professional conduct, and the interests of the parties involved.</w:t>
      </w:r>
    </w:p>
    <w:p>
      <w:pPr>
        <w:pStyle w:val="Heading2"/>
      </w:pPr>
      <w:r>
        <w:t>TRANSACTION FACILITATION</w:t>
      </w:r>
    </w:p>
    <w:p>
      <w:pPr>
        <w:spacing w:after="100"/>
      </w:pPr>
      <w:r>
        <w:t>Depending on the nature of the engagement, HGG may support communication and coordination as parties move toward a potential commercial transaction.</w:t>
      </w:r>
    </w:p>
    <w:p>
      <w:pPr>
        <w:spacing w:after="100"/>
      </w:pPr>
      <w:r>
        <w:t>This may include:</w:t>
      </w:r>
    </w:p>
    <w:p>
      <w:pPr>
        <w:pStyle w:val="ListBullet"/>
      </w:pPr>
      <w:r>
        <w:t>Stakeholder communication</w:t>
      </w:r>
    </w:p>
    <w:p>
      <w:pPr>
        <w:pStyle w:val="ListBullet"/>
      </w:pPr>
      <w:r>
        <w:t>Meeting facilitation</w:t>
      </w:r>
    </w:p>
    <w:p>
      <w:pPr>
        <w:pStyle w:val="ListBullet"/>
      </w:pPr>
      <w:r>
        <w:t>Information coordination</w:t>
      </w:r>
    </w:p>
    <w:p>
      <w:pPr>
        <w:pStyle w:val="ListBullet"/>
      </w:pPr>
      <w:r>
        <w:t>Relationship management</w:t>
      </w:r>
    </w:p>
    <w:p>
      <w:pPr>
        <w:pStyle w:val="ListBullet"/>
      </w:pPr>
      <w:r>
        <w:t>Commercial follow-up</w:t>
      </w:r>
    </w:p>
    <w:p>
      <w:pPr>
        <w:pStyle w:val="ListBullet"/>
      </w:pPr>
      <w:r>
        <w:t>Strategic support</w:t>
      </w:r>
    </w:p>
    <w:p>
      <w:pPr>
        <w:spacing w:after="100"/>
      </w:pPr>
      <w:r>
        <w:t>Any legal, financial, regulatory, technical, or contractual matters requiring specialized professional expertise should be handled by appropriately qualified advisors.</w:t>
      </w:r>
    </w:p>
    <w:p>
      <w:pPr>
        <w:pStyle w:val="Heading2"/>
      </w:pPr>
      <w:r>
        <w:t>CONFIDENTIALITY &amp; RELATIONSHIP PROTECTION</w:t>
      </w:r>
    </w:p>
    <w:p>
      <w:pPr>
        <w:spacing w:after="100"/>
      </w:pPr>
      <w:r>
        <w:t>Commercial relationships often involve proprietary information, sensitive negotiations, and valuable business contacts.</w:t>
      </w:r>
    </w:p>
    <w:p>
      <w:pPr>
        <w:spacing w:after="100"/>
      </w:pPr>
      <w:r>
        <w:t>HGG places significant importance on confidentiality, professional discretion, and the protection of legitimate business relationships.</w:t>
      </w:r>
    </w:p>
    <w:p>
      <w:pPr>
        <w:spacing w:after="100"/>
      </w:pPr>
      <w:r>
        <w:t>Where appropriate, engagements may be supported by confidentiality, non-disclosure, non-circumvention, brokerage, facilitation, or other suitable commercial agreements.</w:t>
      </w:r>
    </w:p>
    <w:p>
      <w:pPr>
        <w:pStyle w:val="Heading2"/>
      </w:pPr>
      <w:r>
        <w:t>OUR BUSINESS DEVELOPMENT APPROACH</w:t>
      </w:r>
    </w:p>
    <w:p>
      <w:pPr>
        <w:spacing w:after="100"/>
      </w:pPr>
      <w:r>
        <w:t>HGG’s business development process generally follows five stages:</w:t>
      </w:r>
    </w:p>
    <w:p>
      <w:pPr>
        <w:pStyle w:val="Heading2"/>
      </w:pPr>
      <w:r>
        <w:t>UNDERSTAND</w:t>
      </w:r>
    </w:p>
    <w:p>
      <w:pPr>
        <w:spacing w:after="100"/>
      </w:pPr>
      <w:r>
        <w:t>Understand the commercial opportunity and the objectives of the parties involved.</w:t>
      </w:r>
    </w:p>
    <w:p>
      <w:pPr>
        <w:pStyle w:val="Heading2"/>
      </w:pPr>
      <w:r>
        <w:t>IDENTIFY</w:t>
      </w:r>
    </w:p>
    <w:p>
      <w:pPr>
        <w:spacing w:after="100"/>
      </w:pPr>
      <w:r>
        <w:t>Identify relevant organizations, decision-makers, partners, buyers, investors, technologies, or institutions.</w:t>
      </w:r>
    </w:p>
    <w:p>
      <w:pPr>
        <w:pStyle w:val="Heading2"/>
      </w:pPr>
      <w:r>
        <w:t>INTRODUCE</w:t>
      </w:r>
    </w:p>
    <w:p>
      <w:pPr>
        <w:spacing w:after="100"/>
      </w:pPr>
      <w:r>
        <w:t>Facilitate appropriate and professionally managed introductions.</w:t>
      </w:r>
    </w:p>
    <w:p>
      <w:pPr>
        <w:pStyle w:val="Heading2"/>
      </w:pPr>
      <w:r>
        <w:t>DEVELOP</w:t>
      </w:r>
    </w:p>
    <w:p>
      <w:pPr>
        <w:spacing w:after="100"/>
      </w:pPr>
      <w:r>
        <w:t>Support communication, relationship-building, commercial discussions, and stakeholder alignment.</w:t>
      </w:r>
    </w:p>
    <w:p>
      <w:pPr>
        <w:pStyle w:val="Heading2"/>
      </w:pPr>
      <w:r>
        <w:t>ADVANCE</w:t>
      </w:r>
    </w:p>
    <w:p>
      <w:pPr>
        <w:spacing w:after="100"/>
      </w:pPr>
      <w:r>
        <w:t>Assist the parties in progressing toward a structured commercial relationship or potential transaction.</w:t>
      </w:r>
    </w:p>
    <w:p>
      <w:pPr>
        <w:pStyle w:val="Heading2"/>
      </w:pPr>
      <w:r>
        <w:t>OUR PROFESSIONAL PRINCIPLE</w:t>
      </w:r>
    </w:p>
    <w:p>
      <w:pPr>
        <w:spacing w:after="100"/>
      </w:pPr>
      <w:r>
        <w:t>HGG seeks to facilitate business relationships in a manner that respects transparency, confidentiality, clearly defined responsibilities, and the legitimate interests of all parties.</w:t>
      </w:r>
    </w:p>
    <w:p>
      <w:pPr>
        <w:spacing w:after="100"/>
      </w:pPr>
      <w:r>
        <w:t>Where compensation, commissions, brokerage fees, success fees, or facilitation fees are applicable, these should be clearly defined within appropriate written agreements.</w:t>
      </w:r>
    </w:p>
    <w:p>
      <w:pPr>
        <w:pStyle w:val="Heading2"/>
      </w:pPr>
      <w:r>
        <w:t>OUR VALUE</w:t>
      </w:r>
    </w:p>
    <w:p>
      <w:pPr>
        <w:spacing w:after="100"/>
      </w:pPr>
      <w:r>
        <w:t>HGG combines relationship development, market understanding, stakeholder coordination, and commercial awareness to help organizations access opportunities that may otherwise be difficult to identify or navigate.</w:t>
      </w:r>
    </w:p>
    <w:p>
      <w:pPr>
        <w:spacing w:after="100"/>
      </w:pPr>
      <w:r>
        <w:t>Our objective is to create connections that are credible, strategically relevant, and capable of developing into long-term business relationships.</w:t>
      </w:r>
    </w:p>
    <w:p>
      <w:pPr>
        <w:pStyle w:val="Heading2"/>
      </w:pPr>
      <w:r>
        <w:t>CALL TO ACTION</w:t>
      </w:r>
    </w:p>
    <w:p>
      <w:pPr>
        <w:spacing w:after="100"/>
      </w:pPr>
      <w:r>
        <w:t>Looking for a strategic business connection, commercial partner, market opportunity, or trusted intermediary?</w:t>
      </w:r>
    </w:p>
    <w:p>
      <w:pPr>
        <w:spacing w:after="100"/>
      </w:pPr>
      <w:r>
        <w:t>HGG welcomes the opportunity to explore how our brokerage and business development capabilities may support your objectives.</w:t>
      </w:r>
    </w:p>
    <w:p>
      <w:pPr>
        <w:pStyle w:val="Heading2"/>
      </w:pPr>
      <w:r>
        <w:t>DISCUSS A BUSINESS OPPORTUNITY</w:t>
      </w:r>
    </w:p>
    <w:p>
      <w:pPr>
        <w:pStyle w:val="Heading2"/>
      </w:pPr>
      <w:r>
        <w:t>STRATEGIC PARTNERSHIP DEVELOPMENT &amp; STAKEHOLDER ENGAGEMENT</w:t>
      </w:r>
    </w:p>
    <w:p>
      <w:pPr>
        <w:spacing w:after="100"/>
      </w:pPr>
      <w:r>
        <w:t>Aligning Interests. Strengthening Relationships. Advancing Shared Objectives.</w:t>
      </w:r>
    </w:p>
    <w:p>
      <w:pPr>
        <w:spacing w:after="100"/>
      </w:pPr>
      <w:r>
        <w:t>THE HINTER GROUP GHANA LTD helps organizations build and strengthen the strategic relationships required to advance complex business, investment, institutional, and development initiatives.</w:t>
      </w:r>
    </w:p>
    <w:p>
      <w:pPr>
        <w:spacing w:after="100"/>
      </w:pPr>
      <w:r>
        <w:t>We recognize that many successful opportunities depend on the participation of multiple stakeholders with different responsibilities, expectations, priorities, and decision-making processes.</w:t>
      </w:r>
    </w:p>
    <w:p>
      <w:pPr>
        <w:spacing w:after="100"/>
      </w:pPr>
      <w:r>
        <w:t>HGG works to facilitate constructive engagement among those parties while helping create greater clarity, alignment, and trust around shared objectives.</w:t>
      </w:r>
    </w:p>
    <w:p>
      <w:pPr>
        <w:pStyle w:val="Heading2"/>
      </w:pPr>
      <w:r>
        <w:t>OUR PARTNERSHIP DEVELOPMENT SERVICES MAY INCLUDE:</w:t>
      </w:r>
    </w:p>
    <w:p>
      <w:pPr>
        <w:pStyle w:val="Heading2"/>
      </w:pPr>
      <w:r>
        <w:t>STRATEGIC PARTNER IDENTIFICATION</w:t>
      </w:r>
    </w:p>
    <w:p>
      <w:pPr>
        <w:spacing w:after="100"/>
      </w:pPr>
      <w:r>
        <w:t>HGG assists organizations in identifying potential partners whose capabilities, resources, technologies, networks, expertise, or institutional roles may complement a particular opportunity.</w:t>
      </w:r>
    </w:p>
    <w:p>
      <w:pPr>
        <w:spacing w:after="100"/>
      </w:pPr>
      <w:r>
        <w:t>Potential partners may include:</w:t>
      </w:r>
    </w:p>
    <w:p>
      <w:pPr>
        <w:pStyle w:val="ListBullet"/>
      </w:pPr>
      <w:r>
        <w:t>Private-sector companies</w:t>
      </w:r>
    </w:p>
    <w:p>
      <w:pPr>
        <w:pStyle w:val="ListBullet"/>
      </w:pPr>
      <w:r>
        <w:t>Investors</w:t>
      </w:r>
    </w:p>
    <w:p>
      <w:pPr>
        <w:pStyle w:val="ListBullet"/>
      </w:pPr>
      <w:r>
        <w:t>Financial institutions</w:t>
      </w:r>
    </w:p>
    <w:p>
      <w:pPr>
        <w:pStyle w:val="ListBullet"/>
      </w:pPr>
      <w:r>
        <w:t>Technology providers</w:t>
      </w:r>
    </w:p>
    <w:p>
      <w:pPr>
        <w:pStyle w:val="ListBullet"/>
      </w:pPr>
      <w:r>
        <w:t>Government institutions</w:t>
      </w:r>
    </w:p>
    <w:p>
      <w:pPr>
        <w:pStyle w:val="ListBullet"/>
      </w:pPr>
      <w:r>
        <w:t>Municipal and local authorities</w:t>
      </w:r>
    </w:p>
    <w:p>
      <w:pPr>
        <w:pStyle w:val="ListBullet"/>
      </w:pPr>
      <w:r>
        <w:t>Development organizations</w:t>
      </w:r>
    </w:p>
    <w:p>
      <w:pPr>
        <w:pStyle w:val="ListBullet"/>
      </w:pPr>
      <w:r>
        <w:t>Academic and research institutions</w:t>
      </w:r>
    </w:p>
    <w:p>
      <w:pPr>
        <w:pStyle w:val="ListBullet"/>
      </w:pPr>
      <w:r>
        <w:t>Professional advisors</w:t>
      </w:r>
    </w:p>
    <w:p>
      <w:pPr>
        <w:pStyle w:val="ListBullet"/>
      </w:pPr>
      <w:r>
        <w:t>Community and institutional stakeholders</w:t>
      </w:r>
    </w:p>
    <w:p>
      <w:pPr>
        <w:pStyle w:val="Heading2"/>
      </w:pPr>
      <w:r>
        <w:t>PARTNERSHIP POSITIONING</w:t>
      </w:r>
    </w:p>
    <w:p>
      <w:pPr>
        <w:spacing w:after="100"/>
      </w:pPr>
      <w:r>
        <w:t>Strong partnerships begin with a clearly defined value proposition.</w:t>
      </w:r>
    </w:p>
    <w:p>
      <w:pPr>
        <w:spacing w:after="100"/>
      </w:pPr>
      <w:r>
        <w:t>HGG helps organizations articulate:</w:t>
      </w:r>
    </w:p>
    <w:p>
      <w:pPr>
        <w:pStyle w:val="ListBullet"/>
      </w:pPr>
      <w:r>
        <w:t>Why a partnership is being pursued</w:t>
      </w:r>
    </w:p>
    <w:p>
      <w:pPr>
        <w:pStyle w:val="ListBullet"/>
      </w:pPr>
      <w:r>
        <w:t>The value each party may contribute</w:t>
      </w:r>
    </w:p>
    <w:p>
      <w:pPr>
        <w:pStyle w:val="ListBullet"/>
      </w:pPr>
      <w:r>
        <w:t>Potential areas of collaboration</w:t>
      </w:r>
    </w:p>
    <w:p>
      <w:pPr>
        <w:pStyle w:val="ListBullet"/>
      </w:pPr>
      <w:r>
        <w:t>Shared objectives</w:t>
      </w:r>
    </w:p>
    <w:p>
      <w:pPr>
        <w:pStyle w:val="ListBullet"/>
      </w:pPr>
      <w:r>
        <w:t>Preliminary responsibilities</w:t>
      </w:r>
    </w:p>
    <w:p>
      <w:pPr>
        <w:pStyle w:val="ListBullet"/>
      </w:pPr>
      <w:r>
        <w:t>Expected strategic outcomes</w:t>
      </w:r>
    </w:p>
    <w:p>
      <w:pPr>
        <w:spacing w:after="100"/>
      </w:pPr>
      <w:r>
        <w:t>This helps create a stronger foundation for productive discussions.</w:t>
      </w:r>
    </w:p>
    <w:p>
      <w:pPr>
        <w:pStyle w:val="Heading2"/>
      </w:pPr>
      <w:r>
        <w:t>STAKEHOLDER MAPPING</w:t>
      </w:r>
    </w:p>
    <w:p>
      <w:pPr>
        <w:spacing w:after="100"/>
      </w:pPr>
      <w:r>
        <w:t>Complex initiatives often require engagement with numerous institutions and decision-makers.</w:t>
      </w:r>
    </w:p>
    <w:p>
      <w:pPr>
        <w:spacing w:after="100"/>
      </w:pPr>
      <w:r>
        <w:t>HGG may assist in identifying and mapping relevant stakeholders according to their roles, interests, influence, responsibilities, and relationship to the opportunity.</w:t>
      </w:r>
    </w:p>
    <w:p>
      <w:pPr>
        <w:spacing w:after="100"/>
      </w:pPr>
      <w:r>
        <w:t>This helps organizations better understand the engagement landscape before initiating formal discussions.</w:t>
      </w:r>
    </w:p>
    <w:p>
      <w:pPr>
        <w:pStyle w:val="Heading2"/>
      </w:pPr>
      <w:r>
        <w:t>STAKEHOLDER ENGAGEMENT STRATEGY</w:t>
      </w:r>
    </w:p>
    <w:p>
      <w:pPr>
        <w:spacing w:after="100"/>
      </w:pPr>
      <w:r>
        <w:t>HGG supports the development of appropriate engagement strategies for relevant stakeholders.</w:t>
      </w:r>
    </w:p>
    <w:p>
      <w:pPr>
        <w:spacing w:after="100"/>
      </w:pPr>
      <w:r>
        <w:t>This may include:</w:t>
      </w:r>
    </w:p>
    <w:p>
      <w:pPr>
        <w:pStyle w:val="ListBullet"/>
      </w:pPr>
      <w:r>
        <w:t>Identifying engagement priorities</w:t>
      </w:r>
    </w:p>
    <w:p>
      <w:pPr>
        <w:pStyle w:val="ListBullet"/>
      </w:pPr>
      <w:r>
        <w:t>Developing communication approaches</w:t>
      </w:r>
    </w:p>
    <w:p>
      <w:pPr>
        <w:pStyle w:val="ListBullet"/>
      </w:pPr>
      <w:r>
        <w:t>Coordinating introductions</w:t>
      </w:r>
    </w:p>
    <w:p>
      <w:pPr>
        <w:pStyle w:val="ListBullet"/>
      </w:pPr>
      <w:r>
        <w:t>Preparing stakeholder briefings</w:t>
      </w:r>
    </w:p>
    <w:p>
      <w:pPr>
        <w:pStyle w:val="ListBullet"/>
      </w:pPr>
      <w:r>
        <w:t>Organizing meetings</w:t>
      </w:r>
    </w:p>
    <w:p>
      <w:pPr>
        <w:pStyle w:val="ListBullet"/>
      </w:pPr>
      <w:r>
        <w:t>Supporting follow-up communication</w:t>
      </w:r>
    </w:p>
    <w:p>
      <w:pPr>
        <w:pStyle w:val="ListBullet"/>
      </w:pPr>
      <w:r>
        <w:t>Maintaining relationship continuity</w:t>
      </w:r>
    </w:p>
    <w:p>
      <w:pPr>
        <w:pStyle w:val="Heading2"/>
      </w:pPr>
      <w:r>
        <w:t>GOVERNMENT &amp; INSTITUTIONAL ENGAGEMENT</w:t>
      </w:r>
    </w:p>
    <w:p>
      <w:pPr>
        <w:spacing w:after="100"/>
      </w:pPr>
      <w:r>
        <w:t>Where appropriate and within the scope of an engagement, HGG may assist clients and partners in coordinating communication with public institutions, regulatory bodies, municipal authorities, development organizations, and other institutional stakeholders.</w:t>
      </w:r>
    </w:p>
    <w:p>
      <w:pPr>
        <w:spacing w:after="100"/>
      </w:pPr>
      <w:r>
        <w:t>Such engagement is conducted professionally and with respect for applicable legal, regulatory, ethical, and procedural requirements.</w:t>
      </w:r>
    </w:p>
    <w:p>
      <w:pPr>
        <w:pStyle w:val="Heading2"/>
      </w:pPr>
      <w:r>
        <w:t>MULTI-STAKEHOLDER COORDINATION</w:t>
      </w:r>
    </w:p>
    <w:p>
      <w:pPr>
        <w:spacing w:after="100"/>
      </w:pPr>
      <w:r>
        <w:t>Projects involving multiple organizations can become difficult to manage when responsibilities and communication channels are unclear.</w:t>
      </w:r>
    </w:p>
    <w:p>
      <w:pPr>
        <w:spacing w:after="100"/>
      </w:pPr>
      <w:r>
        <w:t>HGG supports stakeholder coordination by helping parties maintain:</w:t>
      </w:r>
    </w:p>
    <w:p>
      <w:pPr>
        <w:pStyle w:val="ListBullet"/>
      </w:pPr>
      <w:r>
        <w:t>Clear communication</w:t>
      </w:r>
    </w:p>
    <w:p>
      <w:pPr>
        <w:pStyle w:val="ListBullet"/>
      </w:pPr>
      <w:r>
        <w:t>Defined responsibilities</w:t>
      </w:r>
    </w:p>
    <w:p>
      <w:pPr>
        <w:pStyle w:val="ListBullet"/>
      </w:pPr>
      <w:r>
        <w:t>Meeting continuity</w:t>
      </w:r>
    </w:p>
    <w:p>
      <w:pPr>
        <w:pStyle w:val="ListBullet"/>
      </w:pPr>
      <w:r>
        <w:t>Information sharing</w:t>
      </w:r>
    </w:p>
    <w:p>
      <w:pPr>
        <w:pStyle w:val="ListBullet"/>
      </w:pPr>
      <w:r>
        <w:t>Follow-up actions</w:t>
      </w:r>
    </w:p>
    <w:p>
      <w:pPr>
        <w:pStyle w:val="ListBullet"/>
      </w:pPr>
      <w:r>
        <w:t>Strategic alignment</w:t>
      </w:r>
    </w:p>
    <w:p>
      <w:pPr>
        <w:pStyle w:val="ListBullet"/>
      </w:pPr>
      <w:r>
        <w:t>Collaborative problem-solving</w:t>
      </w:r>
    </w:p>
    <w:p>
      <w:pPr>
        <w:pStyle w:val="Heading2"/>
      </w:pPr>
      <w:r>
        <w:t>PARTNERSHIP DEVELOPMENT SUPPORT</w:t>
      </w:r>
    </w:p>
    <w:p>
      <w:pPr>
        <w:spacing w:after="100"/>
      </w:pPr>
      <w:r>
        <w:t>As discussions evolve, HGG may help facilitate the development of partnership frameworks by supporting communication around:</w:t>
      </w:r>
    </w:p>
    <w:p>
      <w:pPr>
        <w:pStyle w:val="ListBullet"/>
      </w:pPr>
      <w:r>
        <w:t>Shared objectives</w:t>
      </w:r>
    </w:p>
    <w:p>
      <w:pPr>
        <w:pStyle w:val="ListBullet"/>
      </w:pPr>
      <w:r>
        <w:t>Potential roles</w:t>
      </w:r>
    </w:p>
    <w:p>
      <w:pPr>
        <w:pStyle w:val="ListBullet"/>
      </w:pPr>
      <w:r>
        <w:t>Collaboration structures</w:t>
      </w:r>
    </w:p>
    <w:p>
      <w:pPr>
        <w:pStyle w:val="ListBullet"/>
      </w:pPr>
      <w:r>
        <w:t>Commercial considerations</w:t>
      </w:r>
    </w:p>
    <w:p>
      <w:pPr>
        <w:pStyle w:val="ListBullet"/>
      </w:pPr>
      <w:r>
        <w:t>Project responsibilities</w:t>
      </w:r>
    </w:p>
    <w:p>
      <w:pPr>
        <w:pStyle w:val="ListBullet"/>
      </w:pPr>
      <w:r>
        <w:t>Strategic expectations</w:t>
      </w:r>
    </w:p>
    <w:p>
      <w:pPr>
        <w:spacing w:after="100"/>
      </w:pPr>
      <w:r>
        <w:t>Any formal legal, contractual, financial, or regulatory obligations should be developed and reviewed by appropriately qualified professional advisors.</w:t>
      </w:r>
    </w:p>
    <w:p>
      <w:pPr>
        <w:pStyle w:val="Heading2"/>
      </w:pPr>
      <w:r>
        <w:t>RELATIONSHIP MANAGEMENT</w:t>
      </w:r>
    </w:p>
    <w:p>
      <w:pPr>
        <w:spacing w:after="100"/>
      </w:pPr>
      <w:r>
        <w:t>HGG believes that strong partnerships require continued attention after the initial introduction.</w:t>
      </w:r>
    </w:p>
    <w:p>
      <w:pPr>
        <w:spacing w:after="100"/>
      </w:pPr>
      <w:r>
        <w:t>Where appropriate, we support ongoing relationship management through:</w:t>
      </w:r>
    </w:p>
    <w:p>
      <w:pPr>
        <w:pStyle w:val="ListBullet"/>
      </w:pPr>
      <w:r>
        <w:t>Communication coordination</w:t>
      </w:r>
    </w:p>
    <w:p>
      <w:pPr>
        <w:pStyle w:val="ListBullet"/>
      </w:pPr>
      <w:r>
        <w:t>Progress follow-up</w:t>
      </w:r>
    </w:p>
    <w:p>
      <w:pPr>
        <w:pStyle w:val="ListBullet"/>
      </w:pPr>
      <w:r>
        <w:t>Stakeholder updates</w:t>
      </w:r>
    </w:p>
    <w:p>
      <w:pPr>
        <w:pStyle w:val="ListBullet"/>
      </w:pPr>
      <w:r>
        <w:t>Issue identification</w:t>
      </w:r>
    </w:p>
    <w:p>
      <w:pPr>
        <w:pStyle w:val="ListBullet"/>
      </w:pPr>
      <w:r>
        <w:t>Meeting support</w:t>
      </w:r>
    </w:p>
    <w:p>
      <w:pPr>
        <w:pStyle w:val="ListBullet"/>
      </w:pPr>
      <w:r>
        <w:t>Strategic relationship continuity</w:t>
      </w:r>
    </w:p>
    <w:p>
      <w:pPr>
        <w:pStyle w:val="Heading2"/>
      </w:pPr>
      <w:r>
        <w:t>OUR PARTNERSHIP DEVELOPMENT PROCESS</w:t>
      </w:r>
    </w:p>
    <w:p>
      <w:pPr>
        <w:pStyle w:val="Heading2"/>
      </w:pPr>
      <w:r>
        <w:t>IDENTIFY</w:t>
      </w:r>
    </w:p>
    <w:p>
      <w:pPr>
        <w:spacing w:after="100"/>
      </w:pPr>
      <w:r>
        <w:t>Identify the organizations and stakeholders relevant to the opportunity.</w:t>
      </w:r>
    </w:p>
    <w:p>
      <w:pPr>
        <w:pStyle w:val="Heading2"/>
      </w:pPr>
      <w:r>
        <w:t>UNDERSTAND</w:t>
      </w:r>
    </w:p>
    <w:p>
      <w:pPr>
        <w:spacing w:after="100"/>
      </w:pPr>
      <w:r>
        <w:t>Understand their respective interests, responsibilities, priorities, and potential contributions.</w:t>
      </w:r>
    </w:p>
    <w:p>
      <w:pPr>
        <w:pStyle w:val="Heading2"/>
      </w:pPr>
      <w:r>
        <w:t>ENGAGE</w:t>
      </w:r>
    </w:p>
    <w:p>
      <w:pPr>
        <w:spacing w:after="100"/>
      </w:pPr>
      <w:r>
        <w:t>Facilitate appropriate communication, introductions, and stakeholder discussions.</w:t>
      </w:r>
    </w:p>
    <w:p>
      <w:pPr>
        <w:pStyle w:val="Heading2"/>
      </w:pPr>
      <w:r>
        <w:t>ALIGN</w:t>
      </w:r>
    </w:p>
    <w:p>
      <w:pPr>
        <w:spacing w:after="100"/>
      </w:pPr>
      <w:r>
        <w:t>Help create greater clarity around shared objectives, expectations, and responsibilities.</w:t>
      </w:r>
    </w:p>
    <w:p>
      <w:pPr>
        <w:pStyle w:val="Heading2"/>
      </w:pPr>
      <w:r>
        <w:t>DEVELOP</w:t>
      </w:r>
    </w:p>
    <w:p>
      <w:pPr>
        <w:spacing w:after="100"/>
      </w:pPr>
      <w:r>
        <w:t>Support the evolution of the relationship toward a structured strategic partnership.</w:t>
      </w:r>
    </w:p>
    <w:p>
      <w:pPr>
        <w:pStyle w:val="Heading2"/>
      </w:pPr>
      <w:r>
        <w:t>SUSTAIN</w:t>
      </w:r>
    </w:p>
    <w:p>
      <w:pPr>
        <w:spacing w:after="100"/>
      </w:pPr>
      <w:r>
        <w:t>Help maintain communication and relationship continuity as the initiative progresses.</w:t>
      </w:r>
    </w:p>
    <w:p>
      <w:pPr>
        <w:pStyle w:val="Heading2"/>
      </w:pPr>
      <w:r>
        <w:t>OUR PARTNERSHIP PHILOSOPHY</w:t>
      </w:r>
    </w:p>
    <w:p>
      <w:pPr>
        <w:spacing w:after="100"/>
      </w:pPr>
      <w:r>
        <w:t>HGG believes that successful partnerships are built on:</w:t>
      </w:r>
    </w:p>
    <w:p>
      <w:pPr>
        <w:pStyle w:val="ListBullet"/>
      </w:pPr>
      <w:r>
        <w:t>Trust</w:t>
      </w:r>
    </w:p>
    <w:p>
      <w:pPr>
        <w:pStyle w:val="ListBullet"/>
      </w:pPr>
      <w:r>
        <w:t>Transparency</w:t>
      </w:r>
    </w:p>
    <w:p>
      <w:pPr>
        <w:pStyle w:val="ListBullet"/>
      </w:pPr>
      <w:r>
        <w:t>Mutual Respect</w:t>
      </w:r>
    </w:p>
    <w:p>
      <w:pPr>
        <w:pStyle w:val="ListBullet"/>
      </w:pPr>
      <w:r>
        <w:t>Clearly Defined Roles</w:t>
      </w:r>
    </w:p>
    <w:p>
      <w:pPr>
        <w:pStyle w:val="ListBullet"/>
      </w:pPr>
      <w:r>
        <w:t>Shared Objectives</w:t>
      </w:r>
    </w:p>
    <w:p>
      <w:pPr>
        <w:pStyle w:val="ListBullet"/>
      </w:pPr>
      <w:r>
        <w:t>Open Communication</w:t>
      </w:r>
    </w:p>
    <w:p>
      <w:pPr>
        <w:pStyle w:val="ListBullet"/>
      </w:pPr>
      <w:r>
        <w:t>Accountability</w:t>
      </w:r>
    </w:p>
    <w:p>
      <w:pPr>
        <w:pStyle w:val="ListBullet"/>
      </w:pPr>
      <w:r>
        <w:t>Long-Term Value Creation</w:t>
      </w:r>
    </w:p>
    <w:p>
      <w:pPr>
        <w:pStyle w:val="Heading2"/>
      </w:pPr>
      <w:r>
        <w:t>OUR VALUE</w:t>
      </w:r>
    </w:p>
    <w:p>
      <w:pPr>
        <w:spacing w:after="100"/>
      </w:pPr>
      <w:r>
        <w:t>HGG brings together relationship development, stakeholder understanding, strategic coordination, and disciplined communication.</w:t>
      </w:r>
    </w:p>
    <w:p>
      <w:pPr>
        <w:spacing w:after="100"/>
      </w:pPr>
      <w:r>
        <w:t>Our objective is to help organizations move beyond introductions and build partnerships capable of supporting meaningful, sustainable outcomes.</w:t>
      </w:r>
    </w:p>
    <w:p>
      <w:pPr>
        <w:pStyle w:val="Heading2"/>
      </w:pPr>
      <w:r>
        <w:t>CALL TO ACTION</w:t>
      </w:r>
    </w:p>
    <w:p>
      <w:pPr>
        <w:spacing w:after="100"/>
      </w:pPr>
      <w:r>
        <w:t>Seeking the right strategic partners or navigating a complex stakeholder environment?</w:t>
      </w:r>
    </w:p>
    <w:p>
      <w:pPr>
        <w:spacing w:after="100"/>
      </w:pPr>
      <w:r>
        <w:t>HGG welcomes the opportunity to explore how our partnership development and stakeholder engagement capabilities may support your organization.</w:t>
      </w:r>
    </w:p>
    <w:p>
      <w:pPr>
        <w:pStyle w:val="Heading2"/>
      </w:pPr>
      <w:r>
        <w:t>BUILD A STRATEGIC PARTNERSHIP</w:t>
      </w:r>
    </w:p>
    <w:p>
      <w:pPr>
        <w:pStyle w:val="Heading2"/>
      </w:pPr>
      <w:r>
        <w:t>PROJECT DEVELOPMENT &amp; FACILITATION</w:t>
      </w:r>
    </w:p>
    <w:p>
      <w:pPr>
        <w:spacing w:after="100"/>
      </w:pPr>
      <w:r>
        <w:t>From Concept to Coordinated Progress.</w:t>
      </w:r>
    </w:p>
    <w:p>
      <w:pPr>
        <w:spacing w:after="100"/>
      </w:pPr>
      <w:r>
        <w:t>THE HINTER GROUP GHANA LTD supports the development and advancement of business, investment, infrastructure, institutional, and strategic initiatives by helping stakeholders move from early-stage concepts toward more structured and coordinated project development.</w:t>
      </w:r>
    </w:p>
    <w:p>
      <w:pPr>
        <w:spacing w:after="100"/>
      </w:pPr>
      <w:r>
        <w:t>Our role is to help create clarity, strengthen organization, facilitate communication, and support the progression of credible opportunities through the appropriate stages of development.</w:t>
      </w:r>
    </w:p>
    <w:p>
      <w:pPr>
        <w:spacing w:after="100"/>
      </w:pPr>
      <w:r>
        <w:t>HGG does not replace the technical, legal, financial, engineering, regulatory, or specialist professionals required for complex projects. Instead, we help coordinate the strategic relationships and development activities that enable those professionals and stakeholders to work more effectively together.</w:t>
      </w:r>
    </w:p>
    <w:p>
      <w:pPr>
        <w:pStyle w:val="Heading2"/>
      </w:pPr>
      <w:r>
        <w:t>OUR PROJECT DEVELOPMENT &amp; FACILITATION SERVICES MAY INCLUDE:</w:t>
      </w:r>
    </w:p>
    <w:p>
      <w:pPr>
        <w:pStyle w:val="Heading2"/>
      </w:pPr>
      <w:r>
        <w:t>PROJECT CONCEPT DEVELOPMENT</w:t>
      </w:r>
    </w:p>
    <w:p>
      <w:pPr>
        <w:spacing w:after="100"/>
      </w:pPr>
      <w:r>
        <w:t>HGG may support clients and partners in clarifying and strengthening the early concept of a project or initiative.</w:t>
      </w:r>
    </w:p>
    <w:p>
      <w:pPr>
        <w:spacing w:after="100"/>
      </w:pPr>
      <w:r>
        <w:t>This may include:</w:t>
      </w:r>
    </w:p>
    <w:p>
      <w:pPr>
        <w:pStyle w:val="ListBullet"/>
      </w:pPr>
      <w:r>
        <w:t>Defining the opportunity</w:t>
      </w:r>
    </w:p>
    <w:p>
      <w:pPr>
        <w:pStyle w:val="ListBullet"/>
      </w:pPr>
      <w:r>
        <w:t>Clarifying project objectives</w:t>
      </w:r>
    </w:p>
    <w:p>
      <w:pPr>
        <w:pStyle w:val="ListBullet"/>
      </w:pPr>
      <w:r>
        <w:t>Identifying potential stakeholders</w:t>
      </w:r>
    </w:p>
    <w:p>
      <w:pPr>
        <w:pStyle w:val="ListBullet"/>
      </w:pPr>
      <w:r>
        <w:t>Understanding strategic requirements</w:t>
      </w:r>
    </w:p>
    <w:p>
      <w:pPr>
        <w:pStyle w:val="ListBullet"/>
      </w:pPr>
      <w:r>
        <w:t>Developing preliminary positioning</w:t>
      </w:r>
    </w:p>
    <w:p>
      <w:pPr>
        <w:pStyle w:val="ListBullet"/>
      </w:pPr>
      <w:r>
        <w:t>Supporting early-stage project narratives</w:t>
      </w:r>
    </w:p>
    <w:p>
      <w:pPr>
        <w:pStyle w:val="Heading2"/>
      </w:pPr>
      <w:r>
        <w:t>PROJECT STRUCTURING SUPPORT</w:t>
      </w:r>
    </w:p>
    <w:p>
      <w:pPr>
        <w:spacing w:after="100"/>
      </w:pPr>
      <w:r>
        <w:t>Before an opportunity can attract serious engagement, the project often needs a clearer structure.</w:t>
      </w:r>
    </w:p>
    <w:p>
      <w:pPr>
        <w:spacing w:after="100"/>
      </w:pPr>
      <w:r>
        <w:t>HGG may assist stakeholders in organizing:</w:t>
      </w:r>
    </w:p>
    <w:p>
      <w:pPr>
        <w:pStyle w:val="ListBullet"/>
      </w:pPr>
      <w:r>
        <w:t>Project objectives</w:t>
      </w:r>
    </w:p>
    <w:p>
      <w:pPr>
        <w:pStyle w:val="ListBullet"/>
      </w:pPr>
      <w:r>
        <w:t>Stakeholder roles</w:t>
      </w:r>
    </w:p>
    <w:p>
      <w:pPr>
        <w:pStyle w:val="ListBullet"/>
      </w:pPr>
      <w:r>
        <w:t>Development priorities</w:t>
      </w:r>
    </w:p>
    <w:p>
      <w:pPr>
        <w:pStyle w:val="ListBullet"/>
      </w:pPr>
      <w:r>
        <w:t>Strategic relationships</w:t>
      </w:r>
    </w:p>
    <w:p>
      <w:pPr>
        <w:pStyle w:val="ListBullet"/>
      </w:pPr>
      <w:r>
        <w:t>Preliminary timelines</w:t>
      </w:r>
    </w:p>
    <w:p>
      <w:pPr>
        <w:pStyle w:val="ListBullet"/>
      </w:pPr>
      <w:r>
        <w:t>Communication pathways</w:t>
      </w:r>
    </w:p>
    <w:p>
      <w:pPr>
        <w:pStyle w:val="ListBullet"/>
      </w:pPr>
      <w:r>
        <w:t>Key project considerations</w:t>
      </w:r>
    </w:p>
    <w:p>
      <w:pPr>
        <w:pStyle w:val="Heading2"/>
      </w:pPr>
      <w:r>
        <w:t>STAKEHOLDER COORDINATION</w:t>
      </w:r>
    </w:p>
    <w:p>
      <w:pPr>
        <w:spacing w:after="100"/>
      </w:pPr>
      <w:r>
        <w:t>Many projects require collaboration among multiple organizations.</w:t>
      </w:r>
    </w:p>
    <w:p>
      <w:pPr>
        <w:spacing w:after="100"/>
      </w:pPr>
      <w:r>
        <w:t>HGG may support communication and coordination among:</w:t>
      </w:r>
    </w:p>
    <w:p>
      <w:pPr>
        <w:pStyle w:val="ListBullet"/>
      </w:pPr>
      <w:r>
        <w:t>Project owners</w:t>
      </w:r>
    </w:p>
    <w:p>
      <w:pPr>
        <w:pStyle w:val="ListBullet"/>
      </w:pPr>
      <w:r>
        <w:t>Investors</w:t>
      </w:r>
    </w:p>
    <w:p>
      <w:pPr>
        <w:pStyle w:val="ListBullet"/>
      </w:pPr>
      <w:r>
        <w:t>Government institutions</w:t>
      </w:r>
    </w:p>
    <w:p>
      <w:pPr>
        <w:pStyle w:val="ListBullet"/>
      </w:pPr>
      <w:r>
        <w:t>Municipal authorities</w:t>
      </w:r>
    </w:p>
    <w:p>
      <w:pPr>
        <w:pStyle w:val="ListBullet"/>
      </w:pPr>
      <w:r>
        <w:t>Technology providers</w:t>
      </w:r>
    </w:p>
    <w:p>
      <w:pPr>
        <w:pStyle w:val="ListBullet"/>
      </w:pPr>
      <w:r>
        <w:t>Technical advisors</w:t>
      </w:r>
    </w:p>
    <w:p>
      <w:pPr>
        <w:pStyle w:val="ListBullet"/>
      </w:pPr>
      <w:r>
        <w:t>Financial institutions</w:t>
      </w:r>
    </w:p>
    <w:p>
      <w:pPr>
        <w:pStyle w:val="ListBullet"/>
      </w:pPr>
      <w:r>
        <w:t>Development organizations</w:t>
      </w:r>
    </w:p>
    <w:p>
      <w:pPr>
        <w:pStyle w:val="ListBullet"/>
      </w:pPr>
      <w:r>
        <w:t>Academic institutions</w:t>
      </w:r>
    </w:p>
    <w:p>
      <w:pPr>
        <w:pStyle w:val="ListBullet"/>
      </w:pPr>
      <w:r>
        <w:t>Community stakeholders</w:t>
      </w:r>
    </w:p>
    <w:p>
      <w:pPr>
        <w:pStyle w:val="ListBullet"/>
      </w:pPr>
      <w:r>
        <w:t>Professional advisors</w:t>
      </w:r>
    </w:p>
    <w:p>
      <w:pPr>
        <w:pStyle w:val="Heading2"/>
      </w:pPr>
      <w:r>
        <w:t>PROJECT POSITIONING</w:t>
      </w:r>
    </w:p>
    <w:p>
      <w:pPr>
        <w:spacing w:after="100"/>
      </w:pPr>
      <w:r>
        <w:t>HGG may assist in strengthening how a project is presented to relevant stakeholders.</w:t>
      </w:r>
    </w:p>
    <w:p>
      <w:pPr>
        <w:spacing w:after="100"/>
      </w:pPr>
      <w:r>
        <w:t>This may include supporting the preparation or coordination of:</w:t>
      </w:r>
    </w:p>
    <w:p>
      <w:pPr>
        <w:pStyle w:val="ListBullet"/>
      </w:pPr>
      <w:r>
        <w:t>Executive project summaries</w:t>
      </w:r>
    </w:p>
    <w:p>
      <w:pPr>
        <w:pStyle w:val="ListBullet"/>
      </w:pPr>
      <w:r>
        <w:t>Opportunity briefs</w:t>
      </w:r>
    </w:p>
    <w:p>
      <w:pPr>
        <w:pStyle w:val="ListBullet"/>
      </w:pPr>
      <w:r>
        <w:t>Strategic presentations</w:t>
      </w:r>
    </w:p>
    <w:p>
      <w:pPr>
        <w:pStyle w:val="ListBullet"/>
      </w:pPr>
      <w:r>
        <w:t>Stakeholder materials</w:t>
      </w:r>
    </w:p>
    <w:p>
      <w:pPr>
        <w:pStyle w:val="ListBullet"/>
      </w:pPr>
      <w:r>
        <w:t>Partnership propositions</w:t>
      </w:r>
    </w:p>
    <w:p>
      <w:pPr>
        <w:pStyle w:val="ListBullet"/>
      </w:pPr>
      <w:r>
        <w:t>Preliminary investment narratives</w:t>
      </w:r>
    </w:p>
    <w:p>
      <w:pPr>
        <w:pStyle w:val="ListBullet"/>
      </w:pPr>
      <w:r>
        <w:t>Project communication materials</w:t>
      </w:r>
    </w:p>
    <w:p>
      <w:pPr>
        <w:pStyle w:val="Heading2"/>
      </w:pPr>
      <w:r>
        <w:t>STRATEGIC FACILITATION</w:t>
      </w:r>
    </w:p>
    <w:p>
      <w:pPr>
        <w:spacing w:after="100"/>
      </w:pPr>
      <w:r>
        <w:t>As projects advance, HGG may help facilitate discussions among relevant parties in order to support clarity, alignment, and continued momentum.</w:t>
      </w:r>
    </w:p>
    <w:p>
      <w:pPr>
        <w:spacing w:after="100"/>
      </w:pPr>
      <w:r>
        <w:t>This may include:</w:t>
      </w:r>
    </w:p>
    <w:p>
      <w:pPr>
        <w:pStyle w:val="ListBullet"/>
      </w:pPr>
      <w:r>
        <w:t>Meeting coordination</w:t>
      </w:r>
    </w:p>
    <w:p>
      <w:pPr>
        <w:pStyle w:val="ListBullet"/>
      </w:pPr>
      <w:r>
        <w:t>Strategic introductions</w:t>
      </w:r>
    </w:p>
    <w:p>
      <w:pPr>
        <w:pStyle w:val="ListBullet"/>
      </w:pPr>
      <w:r>
        <w:t>Stakeholder briefings</w:t>
      </w:r>
    </w:p>
    <w:p>
      <w:pPr>
        <w:pStyle w:val="ListBullet"/>
      </w:pPr>
      <w:r>
        <w:t>Information exchange</w:t>
      </w:r>
    </w:p>
    <w:p>
      <w:pPr>
        <w:pStyle w:val="ListBullet"/>
      </w:pPr>
      <w:r>
        <w:t>Follow-up communication</w:t>
      </w:r>
    </w:p>
    <w:p>
      <w:pPr>
        <w:pStyle w:val="ListBullet"/>
      </w:pPr>
      <w:r>
        <w:t>Relationship management</w:t>
      </w:r>
    </w:p>
    <w:p>
      <w:pPr>
        <w:pStyle w:val="ListBullet"/>
      </w:pPr>
      <w:r>
        <w:t>Progress coordination</w:t>
      </w:r>
    </w:p>
    <w:p>
      <w:pPr>
        <w:pStyle w:val="Heading2"/>
      </w:pPr>
      <w:r>
        <w:t>PROJECT READINESS SUPPORT</w:t>
      </w:r>
    </w:p>
    <w:p>
      <w:pPr>
        <w:spacing w:after="100"/>
      </w:pPr>
      <w:r>
        <w:t>HGG may help stakeholders identify the information, relationships, documentation, and professional expertise required before a project can move toward investment, formal partnership, or implementation.</w:t>
      </w:r>
    </w:p>
    <w:p>
      <w:pPr>
        <w:spacing w:after="100"/>
      </w:pPr>
      <w:r>
        <w:t>Depending on the project, this may involve coordination with:</w:t>
      </w:r>
    </w:p>
    <w:p>
      <w:pPr>
        <w:pStyle w:val="ListBullet"/>
      </w:pPr>
      <w:r>
        <w:t>Legal advisors</w:t>
      </w:r>
    </w:p>
    <w:p>
      <w:pPr>
        <w:pStyle w:val="ListBullet"/>
      </w:pPr>
      <w:r>
        <w:t>Financial advisors</w:t>
      </w:r>
    </w:p>
    <w:p>
      <w:pPr>
        <w:pStyle w:val="ListBullet"/>
      </w:pPr>
      <w:r>
        <w:t>Engineers</w:t>
      </w:r>
    </w:p>
    <w:p>
      <w:pPr>
        <w:pStyle w:val="ListBullet"/>
      </w:pPr>
      <w:r>
        <w:t>Technical consultants</w:t>
      </w:r>
    </w:p>
    <w:p>
      <w:pPr>
        <w:pStyle w:val="ListBullet"/>
      </w:pPr>
      <w:r>
        <w:t>Environmental specialists</w:t>
      </w:r>
    </w:p>
    <w:p>
      <w:pPr>
        <w:pStyle w:val="ListBullet"/>
      </w:pPr>
      <w:r>
        <w:t>Regulatory professionals</w:t>
      </w:r>
    </w:p>
    <w:p>
      <w:pPr>
        <w:pStyle w:val="ListBullet"/>
      </w:pPr>
      <w:r>
        <w:t>Project managers</w:t>
      </w:r>
    </w:p>
    <w:p>
      <w:pPr>
        <w:pStyle w:val="ListBullet"/>
      </w:pPr>
      <w:r>
        <w:t>Industry specialists</w:t>
      </w:r>
    </w:p>
    <w:p>
      <w:pPr>
        <w:pStyle w:val="Heading2"/>
      </w:pPr>
      <w:r>
        <w:t>IMPLEMENTATION COORDINATION SUPPORT</w:t>
      </w:r>
    </w:p>
    <w:p>
      <w:pPr>
        <w:spacing w:after="100"/>
      </w:pPr>
      <w:r>
        <w:t>Where appropriate, HGG may remain involved as a strategic facilitator during the transition from project development toward implementation.</w:t>
      </w:r>
    </w:p>
    <w:p>
      <w:pPr>
        <w:spacing w:after="100"/>
      </w:pPr>
      <w:r>
        <w:t>Our role may include supporting communication, stakeholder alignment, relationship continuity, and coordination among relevant parties.</w:t>
      </w:r>
    </w:p>
    <w:p>
      <w:pPr>
        <w:spacing w:after="100"/>
      </w:pPr>
      <w:r>
        <w:t>HGG’s involvement is defined according to the specific scope of each engagement.</w:t>
      </w:r>
    </w:p>
    <w:p>
      <w:pPr>
        <w:pStyle w:val="Heading2"/>
      </w:pPr>
      <w:r>
        <w:t>OUR PROJECT DEVELOPMENT PROCESS</w:t>
      </w:r>
    </w:p>
    <w:p>
      <w:pPr>
        <w:pStyle w:val="Heading2"/>
      </w:pPr>
      <w:r>
        <w:t>DEFINE</w:t>
      </w:r>
    </w:p>
    <w:p>
      <w:pPr>
        <w:spacing w:after="100"/>
      </w:pPr>
      <w:r>
        <w:t>Clarify the project concept, objectives, and intended outcomes.</w:t>
      </w:r>
    </w:p>
    <w:p>
      <w:pPr>
        <w:pStyle w:val="Heading2"/>
      </w:pPr>
      <w:r>
        <w:t>ASSESS</w:t>
      </w:r>
    </w:p>
    <w:p>
      <w:pPr>
        <w:spacing w:after="100"/>
      </w:pPr>
      <w:r>
        <w:t>Understand the opportunity, stakeholders, requirements, risks, and development environment.</w:t>
      </w:r>
    </w:p>
    <w:p>
      <w:pPr>
        <w:pStyle w:val="Heading2"/>
      </w:pPr>
      <w:r>
        <w:t>STRUCTURE</w:t>
      </w:r>
    </w:p>
    <w:p>
      <w:pPr>
        <w:spacing w:after="100"/>
      </w:pPr>
      <w:r>
        <w:t>Organize the project’s strategic framework, roles, priorities, and development pathway.</w:t>
      </w:r>
    </w:p>
    <w:p>
      <w:pPr>
        <w:pStyle w:val="Heading2"/>
      </w:pPr>
      <w:r>
        <w:t>POSITION</w:t>
      </w:r>
    </w:p>
    <w:p>
      <w:pPr>
        <w:spacing w:after="100"/>
      </w:pPr>
      <w:r>
        <w:t>Prepare the opportunity for appropriate stakeholder, partner, investor, or institutional engagement.</w:t>
      </w:r>
    </w:p>
    <w:p>
      <w:pPr>
        <w:pStyle w:val="Heading2"/>
      </w:pPr>
      <w:r>
        <w:t>COORDINATE</w:t>
      </w:r>
    </w:p>
    <w:p>
      <w:pPr>
        <w:spacing w:after="100"/>
      </w:pPr>
      <w:r>
        <w:t>Support communication, stakeholder engagement, relationship management, and project progression.</w:t>
      </w:r>
    </w:p>
    <w:p>
      <w:pPr>
        <w:pStyle w:val="Heading2"/>
      </w:pPr>
      <w:r>
        <w:t>ADVANCE</w:t>
      </w:r>
    </w:p>
    <w:p>
      <w:pPr>
        <w:spacing w:after="100"/>
      </w:pPr>
      <w:r>
        <w:t>Help move the project toward more structured partnership, investment, approval, or implementation pathways.</w:t>
      </w:r>
    </w:p>
    <w:p>
      <w:pPr>
        <w:pStyle w:val="Heading2"/>
      </w:pPr>
      <w:r>
        <w:t>PROFESSIONAL BOUNDARIES</w:t>
      </w:r>
    </w:p>
    <w:p>
      <w:pPr>
        <w:spacing w:after="100"/>
      </w:pPr>
      <w:r>
        <w:t>HGG’s project development and facilitation role does not replace the responsibilities of licensed or qualified professionals.</w:t>
      </w:r>
    </w:p>
    <w:p>
      <w:pPr>
        <w:spacing w:after="100"/>
      </w:pPr>
      <w:r>
        <w:t>Where legal, financial, technical, engineering, environmental, regulatory, tax, or other specialist advice is required, clients and project stakeholders are expected to engage appropriately qualified professionals.</w:t>
      </w:r>
    </w:p>
    <w:p>
      <w:pPr>
        <w:spacing w:after="100"/>
      </w:pPr>
      <w:r>
        <w:t>HGG may coordinate with such advisors where appropriate but does not provide services outside its professional scope.</w:t>
      </w:r>
    </w:p>
    <w:p>
      <w:pPr>
        <w:pStyle w:val="Heading2"/>
      </w:pPr>
      <w:r>
        <w:t>OUR VALUE</w:t>
      </w:r>
    </w:p>
    <w:p>
      <w:pPr>
        <w:spacing w:after="100"/>
      </w:pPr>
      <w:r>
        <w:t>HGG helps bring structure, relationships, strategic coordination, and continuity to complex opportunities.</w:t>
      </w:r>
    </w:p>
    <w:p>
      <w:pPr>
        <w:spacing w:after="100"/>
      </w:pPr>
      <w:r>
        <w:t>Our objective is to help credible initiatives become better organized, better connected, and better positioned for sustainable progress.</w:t>
      </w:r>
    </w:p>
    <w:p>
      <w:pPr>
        <w:pStyle w:val="Heading2"/>
      </w:pPr>
      <w:r>
        <w:t>CALL TO ACTION</w:t>
      </w:r>
    </w:p>
    <w:p>
      <w:pPr>
        <w:spacing w:after="100"/>
      </w:pPr>
      <w:r>
        <w:t>Developing a project that requires strategic coordination, stakeholder engagement, investment positioning, or partnership support?</w:t>
      </w:r>
    </w:p>
    <w:p>
      <w:pPr>
        <w:spacing w:after="100"/>
      </w:pPr>
      <w:r>
        <w:t>HGG welcomes the opportunity to explore how our project development and facilitation capabilities may support your initiative.</w:t>
      </w:r>
    </w:p>
    <w:p>
      <w:pPr>
        <w:pStyle w:val="Heading2"/>
      </w:pPr>
      <w:r>
        <w:t>DISCUSS YOUR PROJECT WITH HGG</w:t>
      </w:r>
    </w:p>
    <w:p>
      <w:pPr>
        <w:pStyle w:val="Heading2"/>
      </w:pPr>
      <w:r>
        <w:t>MARKET ENTRY &amp; INTERNATIONAL BUSINESS SUPPORT</w:t>
      </w:r>
    </w:p>
    <w:p>
      <w:pPr>
        <w:spacing w:after="100"/>
      </w:pPr>
      <w:r>
        <w:t>Local Insight. Global Connections. Strategic Expansion.</w:t>
      </w:r>
    </w:p>
    <w:p>
      <w:pPr>
        <w:spacing w:after="100"/>
      </w:pPr>
      <w:r>
        <w:t>THE HINTER GROUP GHANA LTD supports organizations seeking to explore, enter, and expand within new markets by providing strategic guidance, local insight, stakeholder identification, relationship development, and business facilitation.</w:t>
      </w:r>
    </w:p>
    <w:p>
      <w:pPr>
        <w:spacing w:after="100"/>
      </w:pPr>
      <w:r>
        <w:t>We recognize that entering a new market requires more than identifying commercial potential. Successful expansion often depends on understanding the local business environment, institutional structures, regulatory considerations, stakeholder expectations, cultural dynamics, and the relationships necessary to operate effectively.</w:t>
      </w:r>
    </w:p>
    <w:p>
      <w:pPr>
        <w:spacing w:after="100"/>
      </w:pPr>
      <w:r>
        <w:t>HGG helps organizations approach market entry with greater clarity, preparation, and strategic alignment.</w:t>
      </w:r>
    </w:p>
    <w:p>
      <w:pPr>
        <w:pStyle w:val="Heading2"/>
      </w:pPr>
      <w:r>
        <w:t>OUR MARKET ENTRY &amp; INTERNATIONAL BUSINESS SUPPORT MAY INCLUDE:</w:t>
      </w:r>
    </w:p>
    <w:p>
      <w:pPr>
        <w:pStyle w:val="Heading2"/>
      </w:pPr>
      <w:r>
        <w:t>MARKET ORIENTATION</w:t>
      </w:r>
    </w:p>
    <w:p>
      <w:pPr>
        <w:spacing w:after="100"/>
      </w:pPr>
      <w:r>
        <w:t>HGG helps organizations develop a clearer understanding of the business environment in which they intend to operate.</w:t>
      </w:r>
    </w:p>
    <w:p>
      <w:pPr>
        <w:spacing w:after="100"/>
      </w:pPr>
      <w:r>
        <w:t>This may include consideration of:</w:t>
      </w:r>
    </w:p>
    <w:p>
      <w:pPr>
        <w:pStyle w:val="ListBullet"/>
      </w:pPr>
      <w:r>
        <w:t>Market structure</w:t>
      </w:r>
    </w:p>
    <w:p>
      <w:pPr>
        <w:pStyle w:val="ListBullet"/>
      </w:pPr>
      <w:r>
        <w:t>Industry environment</w:t>
      </w:r>
    </w:p>
    <w:p>
      <w:pPr>
        <w:pStyle w:val="ListBullet"/>
      </w:pPr>
      <w:r>
        <w:t>Commercial opportunities</w:t>
      </w:r>
    </w:p>
    <w:p>
      <w:pPr>
        <w:pStyle w:val="ListBullet"/>
      </w:pPr>
      <w:r>
        <w:t>Institutional landscape</w:t>
      </w:r>
    </w:p>
    <w:p>
      <w:pPr>
        <w:pStyle w:val="ListBullet"/>
      </w:pPr>
      <w:r>
        <w:t>Stakeholder dynamics</w:t>
      </w:r>
    </w:p>
    <w:p>
      <w:pPr>
        <w:pStyle w:val="ListBullet"/>
      </w:pPr>
      <w:r>
        <w:t>Competitive considerations</w:t>
      </w:r>
    </w:p>
    <w:p>
      <w:pPr>
        <w:pStyle w:val="ListBullet"/>
      </w:pPr>
      <w:r>
        <w:t>Cultural and business practices</w:t>
      </w:r>
    </w:p>
    <w:p>
      <w:pPr>
        <w:pStyle w:val="ListBullet"/>
      </w:pPr>
      <w:r>
        <w:t>Potential barriers to entry</w:t>
      </w:r>
    </w:p>
    <w:p>
      <w:pPr>
        <w:pStyle w:val="Heading2"/>
      </w:pPr>
      <w:r>
        <w:t>MARKET ENTRY STRATEGY</w:t>
      </w:r>
    </w:p>
    <w:p>
      <w:pPr>
        <w:spacing w:after="100"/>
      </w:pPr>
      <w:r>
        <w:t>HGG supports clients in developing practical strategies for entering new markets.</w:t>
      </w:r>
    </w:p>
    <w:p>
      <w:pPr>
        <w:spacing w:after="100"/>
      </w:pPr>
      <w:r>
        <w:t>This may include:</w:t>
      </w:r>
    </w:p>
    <w:p>
      <w:pPr>
        <w:pStyle w:val="ListBullet"/>
      </w:pPr>
      <w:r>
        <w:t>Defining market-entry objectives</w:t>
      </w:r>
    </w:p>
    <w:p>
      <w:pPr>
        <w:pStyle w:val="ListBullet"/>
      </w:pPr>
      <w:r>
        <w:t>Identifying priority sectors</w:t>
      </w:r>
    </w:p>
    <w:p>
      <w:pPr>
        <w:pStyle w:val="ListBullet"/>
      </w:pPr>
      <w:r>
        <w:t>Evaluating potential pathways</w:t>
      </w:r>
    </w:p>
    <w:p>
      <w:pPr>
        <w:pStyle w:val="ListBullet"/>
      </w:pPr>
      <w:r>
        <w:t>Identifying relevant stakeholders</w:t>
      </w:r>
    </w:p>
    <w:p>
      <w:pPr>
        <w:pStyle w:val="ListBullet"/>
      </w:pPr>
      <w:r>
        <w:t>Assessing partnership requirements</w:t>
      </w:r>
    </w:p>
    <w:p>
      <w:pPr>
        <w:pStyle w:val="ListBullet"/>
      </w:pPr>
      <w:r>
        <w:t>Supporting initial market positioning</w:t>
      </w:r>
    </w:p>
    <w:p>
      <w:pPr>
        <w:pStyle w:val="ListBullet"/>
      </w:pPr>
      <w:r>
        <w:t>Developing relationship strategies</w:t>
      </w:r>
    </w:p>
    <w:p>
      <w:pPr>
        <w:pStyle w:val="Heading2"/>
      </w:pPr>
      <w:r>
        <w:t>LOCAL PARTNER IDENTIFICATION</w:t>
      </w:r>
    </w:p>
    <w:p>
      <w:pPr>
        <w:spacing w:after="100"/>
      </w:pPr>
      <w:r>
        <w:t>A credible local partner can be essential to successful market entry.</w:t>
      </w:r>
    </w:p>
    <w:p>
      <w:pPr>
        <w:spacing w:after="100"/>
      </w:pPr>
      <w:r>
        <w:t>HGG may assist international organizations in identifying potential:</w:t>
      </w:r>
    </w:p>
    <w:p>
      <w:pPr>
        <w:pStyle w:val="ListBullet"/>
      </w:pPr>
      <w:r>
        <w:t>Business partners</w:t>
      </w:r>
    </w:p>
    <w:p>
      <w:pPr>
        <w:pStyle w:val="ListBullet"/>
      </w:pPr>
      <w:r>
        <w:t>Distributors</w:t>
      </w:r>
    </w:p>
    <w:p>
      <w:pPr>
        <w:pStyle w:val="ListBullet"/>
      </w:pPr>
      <w:r>
        <w:t>Project partners</w:t>
      </w:r>
    </w:p>
    <w:p>
      <w:pPr>
        <w:pStyle w:val="ListBullet"/>
      </w:pPr>
      <w:r>
        <w:t>Service providers</w:t>
      </w:r>
    </w:p>
    <w:p>
      <w:pPr>
        <w:pStyle w:val="ListBullet"/>
      </w:pPr>
      <w:r>
        <w:t>Institutional partners</w:t>
      </w:r>
    </w:p>
    <w:p>
      <w:pPr>
        <w:pStyle w:val="ListBullet"/>
      </w:pPr>
      <w:r>
        <w:t>Technology partners</w:t>
      </w:r>
    </w:p>
    <w:p>
      <w:pPr>
        <w:pStyle w:val="ListBullet"/>
      </w:pPr>
      <w:r>
        <w:t>Local representatives</w:t>
      </w:r>
    </w:p>
    <w:p>
      <w:pPr>
        <w:pStyle w:val="ListBullet"/>
      </w:pPr>
      <w:r>
        <w:t>Strategic collaborators</w:t>
      </w:r>
    </w:p>
    <w:p>
      <w:pPr>
        <w:spacing w:after="100"/>
      </w:pPr>
      <w:r>
        <w:t>Any formal partnership should be subject to appropriate independent due diligence and professional review.</w:t>
      </w:r>
    </w:p>
    <w:p>
      <w:pPr>
        <w:pStyle w:val="Heading2"/>
      </w:pPr>
      <w:r>
        <w:t>STAKEHOLDER IDENTIFICATION &amp; ENGAGEMENT</w:t>
      </w:r>
    </w:p>
    <w:p>
      <w:pPr>
        <w:spacing w:after="100"/>
      </w:pPr>
      <w:r>
        <w:t>HGG helps clients identify relevant organizations, institutions, authorities, business leaders, and strategic stakeholders that may be important to successful market entry.</w:t>
      </w:r>
    </w:p>
    <w:p>
      <w:pPr>
        <w:spacing w:after="100"/>
      </w:pPr>
      <w:r>
        <w:t>Where appropriate, we may support:</w:t>
      </w:r>
    </w:p>
    <w:p>
      <w:pPr>
        <w:pStyle w:val="ListBullet"/>
      </w:pPr>
      <w:r>
        <w:t>Strategic introductions</w:t>
      </w:r>
    </w:p>
    <w:p>
      <w:pPr>
        <w:pStyle w:val="ListBullet"/>
      </w:pPr>
      <w:r>
        <w:t>Meeting coordination</w:t>
      </w:r>
    </w:p>
    <w:p>
      <w:pPr>
        <w:pStyle w:val="ListBullet"/>
      </w:pPr>
      <w:r>
        <w:t>Stakeholder communication</w:t>
      </w:r>
    </w:p>
    <w:p>
      <w:pPr>
        <w:pStyle w:val="ListBullet"/>
      </w:pPr>
      <w:r>
        <w:t>Relationship development</w:t>
      </w:r>
    </w:p>
    <w:p>
      <w:pPr>
        <w:pStyle w:val="ListBullet"/>
      </w:pPr>
      <w:r>
        <w:t>Follow-up engagement</w:t>
      </w:r>
    </w:p>
    <w:p>
      <w:pPr>
        <w:pStyle w:val="ListBullet"/>
      </w:pPr>
      <w:r>
        <w:t>Institutional outreach</w:t>
      </w:r>
    </w:p>
    <w:p>
      <w:pPr>
        <w:pStyle w:val="Heading2"/>
      </w:pPr>
      <w:r>
        <w:t>BUSINESS CULTURE &amp; RELATIONSHIP ORIENTATION</w:t>
      </w:r>
    </w:p>
    <w:p>
      <w:pPr>
        <w:spacing w:after="100"/>
      </w:pPr>
      <w:r>
        <w:t>Market entry is influenced by more than commercial considerations.</w:t>
      </w:r>
    </w:p>
    <w:p>
      <w:pPr>
        <w:spacing w:after="100"/>
      </w:pPr>
      <w:r>
        <w:t>HGG helps international organizations better understand local relationship dynamics, business expectations, communication practices, institutional culture, and other contextual factors that may influence successful engagement.</w:t>
      </w:r>
    </w:p>
    <w:p>
      <w:pPr>
        <w:spacing w:after="100"/>
      </w:pPr>
      <w:r>
        <w:t>Our objective is to help clients approach new relationships with professionalism, respect, and appropriate local awareness.</w:t>
      </w:r>
    </w:p>
    <w:p>
      <w:pPr>
        <w:pStyle w:val="Heading2"/>
      </w:pPr>
      <w:r>
        <w:t>BUSINESS DEVELOPMENT SUPPORT</w:t>
      </w:r>
    </w:p>
    <w:p>
      <w:pPr>
        <w:spacing w:after="100"/>
      </w:pPr>
      <w:r>
        <w:t>Once an organization enters a market, HGG may support continued business development through:</w:t>
      </w:r>
    </w:p>
    <w:p>
      <w:pPr>
        <w:pStyle w:val="ListBullet"/>
      </w:pPr>
      <w:r>
        <w:t>Opportunity identification</w:t>
      </w:r>
    </w:p>
    <w:p>
      <w:pPr>
        <w:pStyle w:val="ListBullet"/>
      </w:pPr>
      <w:r>
        <w:t>Partnership development</w:t>
      </w:r>
    </w:p>
    <w:p>
      <w:pPr>
        <w:pStyle w:val="ListBullet"/>
      </w:pPr>
      <w:r>
        <w:t>Stakeholder engagement</w:t>
      </w:r>
    </w:p>
    <w:p>
      <w:pPr>
        <w:pStyle w:val="ListBullet"/>
      </w:pPr>
      <w:r>
        <w:t>Commercial introductions</w:t>
      </w:r>
    </w:p>
    <w:p>
      <w:pPr>
        <w:pStyle w:val="ListBullet"/>
      </w:pPr>
      <w:r>
        <w:t>Market relationship management</w:t>
      </w:r>
    </w:p>
    <w:p>
      <w:pPr>
        <w:pStyle w:val="ListBullet"/>
      </w:pPr>
      <w:r>
        <w:t>Strategic coordination</w:t>
      </w:r>
    </w:p>
    <w:p>
      <w:pPr>
        <w:pStyle w:val="Heading2"/>
      </w:pPr>
      <w:r>
        <w:t>CROSS-BORDER BUSINESS FACILITATION</w:t>
      </w:r>
    </w:p>
    <w:p>
      <w:pPr>
        <w:spacing w:after="100"/>
      </w:pPr>
      <w:r>
        <w:t>HGG supports organizations seeking to establish commercial relationships across borders.</w:t>
      </w:r>
    </w:p>
    <w:p>
      <w:pPr>
        <w:spacing w:after="100"/>
      </w:pPr>
      <w:r>
        <w:t>This may involve connecting:</w:t>
      </w:r>
    </w:p>
    <w:p>
      <w:pPr>
        <w:pStyle w:val="ListBullet"/>
      </w:pPr>
      <w:r>
        <w:t>International companies with Ghanaian enterprises</w:t>
      </w:r>
    </w:p>
    <w:p>
      <w:pPr>
        <w:pStyle w:val="ListBullet"/>
      </w:pPr>
      <w:r>
        <w:t>Ghanaian businesses with international partners</w:t>
      </w:r>
    </w:p>
    <w:p>
      <w:pPr>
        <w:pStyle w:val="ListBullet"/>
      </w:pPr>
      <w:r>
        <w:t>Technology providers with local opportunities</w:t>
      </w:r>
    </w:p>
    <w:p>
      <w:pPr>
        <w:pStyle w:val="ListBullet"/>
      </w:pPr>
      <w:r>
        <w:t>Investors with credible ventures</w:t>
      </w:r>
    </w:p>
    <w:p>
      <w:pPr>
        <w:pStyle w:val="ListBullet"/>
      </w:pPr>
      <w:r>
        <w:t>Institutions with strategic collaborators</w:t>
      </w:r>
    </w:p>
    <w:p>
      <w:pPr>
        <w:pStyle w:val="ListBullet"/>
      </w:pPr>
      <w:r>
        <w:t>Project developers with relevant stakeholders</w:t>
      </w:r>
    </w:p>
    <w:p>
      <w:pPr>
        <w:pStyle w:val="Heading2"/>
      </w:pPr>
      <w:r>
        <w:t>INTERNATIONAL PARTNERSHIP DEVELOPMENT</w:t>
      </w:r>
    </w:p>
    <w:p>
      <w:pPr>
        <w:spacing w:after="100"/>
      </w:pPr>
      <w:r>
        <w:t>HGG seeks to create bridges between Ghana, Africa, and international markets.</w:t>
      </w:r>
    </w:p>
    <w:p>
      <w:pPr>
        <w:spacing w:after="100"/>
      </w:pPr>
      <w:r>
        <w:t>We support relationships that encourage:</w:t>
      </w:r>
    </w:p>
    <w:p>
      <w:pPr>
        <w:pStyle w:val="ListBullet"/>
      </w:pPr>
      <w:r>
        <w:t>Responsible investment</w:t>
      </w:r>
    </w:p>
    <w:p>
      <w:pPr>
        <w:pStyle w:val="ListBullet"/>
      </w:pPr>
      <w:r>
        <w:t>Technology transfer</w:t>
      </w:r>
    </w:p>
    <w:p>
      <w:pPr>
        <w:pStyle w:val="ListBullet"/>
      </w:pPr>
      <w:r>
        <w:t>Knowledge exchange</w:t>
      </w:r>
    </w:p>
    <w:p>
      <w:pPr>
        <w:pStyle w:val="ListBullet"/>
      </w:pPr>
      <w:r>
        <w:t>Joint ventures</w:t>
      </w:r>
    </w:p>
    <w:p>
      <w:pPr>
        <w:pStyle w:val="ListBullet"/>
      </w:pPr>
      <w:r>
        <w:t>Institutional collaboration</w:t>
      </w:r>
    </w:p>
    <w:p>
      <w:pPr>
        <w:pStyle w:val="ListBullet"/>
      </w:pPr>
      <w:r>
        <w:t>Commercial partnerships</w:t>
      </w:r>
    </w:p>
    <w:p>
      <w:pPr>
        <w:pStyle w:val="ListBullet"/>
      </w:pPr>
      <w:r>
        <w:t>Innovation</w:t>
      </w:r>
    </w:p>
    <w:p>
      <w:pPr>
        <w:pStyle w:val="ListBullet"/>
      </w:pPr>
      <w:r>
        <w:t>Sustainable development</w:t>
      </w:r>
    </w:p>
    <w:p>
      <w:pPr>
        <w:pStyle w:val="Heading2"/>
      </w:pPr>
      <w:r>
        <w:t>OUR MARKET ENTRY PROCESS</w:t>
      </w:r>
    </w:p>
    <w:p>
      <w:pPr>
        <w:pStyle w:val="Heading2"/>
      </w:pPr>
      <w:r>
        <w:t>UNDERSTAND</w:t>
      </w:r>
    </w:p>
    <w:p>
      <w:pPr>
        <w:spacing w:after="100"/>
      </w:pPr>
      <w:r>
        <w:t>Clarify the organization’s objectives, capabilities, market interests, and strategic priorities.</w:t>
      </w:r>
    </w:p>
    <w:p>
      <w:pPr>
        <w:pStyle w:val="Heading2"/>
      </w:pPr>
      <w:r>
        <w:t>ASSESS</w:t>
      </w:r>
    </w:p>
    <w:p>
      <w:pPr>
        <w:spacing w:after="100"/>
      </w:pPr>
      <w:r>
        <w:t>Evaluate the market environment, relevant stakeholders, opportunities, and potential challenges.</w:t>
      </w:r>
    </w:p>
    <w:p>
      <w:pPr>
        <w:pStyle w:val="Heading2"/>
      </w:pPr>
      <w:r>
        <w:t>POSITION</w:t>
      </w:r>
    </w:p>
    <w:p>
      <w:pPr>
        <w:spacing w:after="100"/>
      </w:pPr>
      <w:r>
        <w:t>Develop an appropriate market-entry strategy and business positioning.</w:t>
      </w:r>
    </w:p>
    <w:p>
      <w:pPr>
        <w:pStyle w:val="Heading2"/>
      </w:pPr>
      <w:r>
        <w:t>CONNECT</w:t>
      </w:r>
    </w:p>
    <w:p>
      <w:pPr>
        <w:spacing w:after="100"/>
      </w:pPr>
      <w:r>
        <w:t>Identify and facilitate engagement with relevant partners, institutions, and stakeholders.</w:t>
      </w:r>
    </w:p>
    <w:p>
      <w:pPr>
        <w:pStyle w:val="Heading2"/>
      </w:pPr>
      <w:r>
        <w:t>ESTABLISH</w:t>
      </w:r>
    </w:p>
    <w:p>
      <w:pPr>
        <w:spacing w:after="100"/>
      </w:pPr>
      <w:r>
        <w:t>Support relationship development and initial market presence.</w:t>
      </w:r>
    </w:p>
    <w:p>
      <w:pPr>
        <w:pStyle w:val="Heading2"/>
      </w:pPr>
      <w:r>
        <w:t>EXPAND</w:t>
      </w:r>
    </w:p>
    <w:p>
      <w:pPr>
        <w:spacing w:after="100"/>
      </w:pPr>
      <w:r>
        <w:t>Assist with continued business development, partnership growth, and strategic market opportunities.</w:t>
      </w:r>
    </w:p>
    <w:p>
      <w:pPr>
        <w:pStyle w:val="Heading2"/>
      </w:pPr>
      <w:r>
        <w:t>OUR PROFESSIONAL PRINCIPLE</w:t>
      </w:r>
    </w:p>
    <w:p>
      <w:pPr>
        <w:spacing w:after="100"/>
      </w:pPr>
      <w:r>
        <w:t>HGG provides strategic market-entry and business facilitation support but does not replace qualified legal, tax, regulatory, accounting, immigration, customs, or other specialist professional advice.</w:t>
      </w:r>
    </w:p>
    <w:p>
      <w:pPr>
        <w:spacing w:after="100"/>
      </w:pPr>
      <w:r>
        <w:t>Organizations entering new markets should obtain appropriate independent professional guidance regarding applicable laws, regulations, tax obligations, licensing requirements, and other compliance matters.</w:t>
      </w:r>
    </w:p>
    <w:p>
      <w:pPr>
        <w:pStyle w:val="Heading2"/>
      </w:pPr>
      <w:r>
        <w:t>OUR VALUE</w:t>
      </w:r>
    </w:p>
    <w:p>
      <w:pPr>
        <w:spacing w:after="100"/>
      </w:pPr>
      <w:r>
        <w:t>HGG combines local understanding, strategic relationships, international perspective, and business development capabilities to help organizations approach new markets with greater confidence and clarity.</w:t>
      </w:r>
    </w:p>
    <w:p>
      <w:pPr>
        <w:spacing w:after="100"/>
      </w:pPr>
      <w:r>
        <w:t>Our objective is to help clients build credible relationships and establish sustainable pathways for long-term market participation.</w:t>
      </w:r>
    </w:p>
    <w:p>
      <w:pPr>
        <w:pStyle w:val="Heading2"/>
      </w:pPr>
      <w:r>
        <w:t>CALL TO ACTION</w:t>
      </w:r>
    </w:p>
    <w:p>
      <w:pPr>
        <w:spacing w:after="100"/>
      </w:pPr>
      <w:r>
        <w:t>Exploring opportunities in Ghana, Africa, or international markets?</w:t>
      </w:r>
    </w:p>
    <w:p>
      <w:pPr>
        <w:spacing w:after="100"/>
      </w:pPr>
      <w:r>
        <w:t>HGG welcomes the opportunity to discuss how our market-entry and international business support capabilities may help advance your expansion objectives.</w:t>
      </w:r>
    </w:p>
    <w:p>
      <w:pPr>
        <w:pStyle w:val="Heading2"/>
      </w:pPr>
      <w:r>
        <w:t>EXPLORE NEW MARKETS WITH HGG</w:t>
      </w:r>
    </w:p>
    <w:p>
      <w:pPr>
        <w:pStyle w:val="Heading2"/>
      </w:pPr>
      <w:r>
        <w:t>RESEARCH, MARKET INTELLIGENCE &amp; OPPORTUNITY ASSESSMENT</w:t>
      </w:r>
    </w:p>
    <w:p>
      <w:pPr>
        <w:spacing w:after="100"/>
      </w:pPr>
      <w:r>
        <w:t>Better Information. Better Decisions. Stronger Opportunities.</w:t>
      </w:r>
    </w:p>
    <w:p>
      <w:pPr>
        <w:spacing w:after="100"/>
      </w:pPr>
      <w:r>
        <w:t>THE HINTER GROUP GHANA LTD supports clients and partners with research, market intelligence, stakeholder analysis, and opportunity assessment designed to strengthen strategic decision-making.</w:t>
      </w:r>
    </w:p>
    <w:p>
      <w:pPr>
        <w:spacing w:after="100"/>
      </w:pPr>
      <w:r>
        <w:t>We recognize that sound business decisions depend on reliable information, clear context, and an informed understanding of the environment in which an opportunity exists.</w:t>
      </w:r>
    </w:p>
    <w:p>
      <w:pPr>
        <w:spacing w:after="100"/>
      </w:pPr>
      <w:r>
        <w:t>HGG helps clients organize and evaluate relevant information before significant resources, relationships, or strategic commitments are made.</w:t>
      </w:r>
    </w:p>
    <w:p>
      <w:pPr>
        <w:pStyle w:val="Heading2"/>
      </w:pPr>
      <w:r>
        <w:t>OUR RESEARCH &amp; MARKET INTELLIGENCE SUPPORT MAY INCLUDE:</w:t>
      </w:r>
    </w:p>
    <w:p>
      <w:pPr>
        <w:pStyle w:val="Heading2"/>
      </w:pPr>
      <w:r>
        <w:t>MARKET RESEARCH</w:t>
      </w:r>
    </w:p>
    <w:p>
      <w:pPr>
        <w:spacing w:after="100"/>
      </w:pPr>
      <w:r>
        <w:t>HGG may support clients in gathering and organizing information relating to:</w:t>
      </w:r>
    </w:p>
    <w:p>
      <w:pPr>
        <w:pStyle w:val="ListBullet"/>
      </w:pPr>
      <w:r>
        <w:t>Market conditions</w:t>
      </w:r>
    </w:p>
    <w:p>
      <w:pPr>
        <w:pStyle w:val="ListBullet"/>
      </w:pPr>
      <w:r>
        <w:t>Industry trends</w:t>
      </w:r>
    </w:p>
    <w:p>
      <w:pPr>
        <w:pStyle w:val="ListBullet"/>
      </w:pPr>
      <w:r>
        <w:t>Competitive environments</w:t>
      </w:r>
    </w:p>
    <w:p>
      <w:pPr>
        <w:pStyle w:val="ListBullet"/>
      </w:pPr>
      <w:r>
        <w:t>Business opportunities</w:t>
      </w:r>
    </w:p>
    <w:p>
      <w:pPr>
        <w:pStyle w:val="ListBullet"/>
      </w:pPr>
      <w:r>
        <w:t>Institutional structures</w:t>
      </w:r>
    </w:p>
    <w:p>
      <w:pPr>
        <w:pStyle w:val="ListBullet"/>
      </w:pPr>
      <w:r>
        <w:t>Sector developments</w:t>
      </w:r>
    </w:p>
    <w:p>
      <w:pPr>
        <w:pStyle w:val="ListBullet"/>
      </w:pPr>
      <w:r>
        <w:t>Commercial considerations</w:t>
      </w:r>
    </w:p>
    <w:p>
      <w:pPr>
        <w:pStyle w:val="ListBullet"/>
      </w:pPr>
      <w:r>
        <w:t>Emerging opportunities</w:t>
      </w:r>
    </w:p>
    <w:p>
      <w:pPr>
        <w:spacing w:after="100"/>
      </w:pPr>
      <w:r>
        <w:t>The objective is to help clients develop a clearer understanding of the environment surrounding a potential business or investment decision.</w:t>
      </w:r>
    </w:p>
    <w:p>
      <w:pPr>
        <w:pStyle w:val="Heading2"/>
      </w:pPr>
      <w:r>
        <w:t>OPPORTUNITY ASSESSMENT</w:t>
      </w:r>
    </w:p>
    <w:p>
      <w:pPr>
        <w:spacing w:after="100"/>
      </w:pPr>
      <w:r>
        <w:t>HGG evaluates opportunities from a strategic and commercial perspective to help clients better understand their potential relevance.</w:t>
      </w:r>
    </w:p>
    <w:p>
      <w:pPr>
        <w:spacing w:after="100"/>
      </w:pPr>
      <w:r>
        <w:t>Assessment may consider:</w:t>
      </w:r>
    </w:p>
    <w:p>
      <w:pPr>
        <w:pStyle w:val="ListBullet"/>
      </w:pPr>
      <w:r>
        <w:t>Strategic fit</w:t>
      </w:r>
    </w:p>
    <w:p>
      <w:pPr>
        <w:pStyle w:val="ListBullet"/>
      </w:pPr>
      <w:r>
        <w:t>Market potential</w:t>
      </w:r>
    </w:p>
    <w:p>
      <w:pPr>
        <w:pStyle w:val="ListBullet"/>
      </w:pPr>
      <w:r>
        <w:t>Stakeholder requirements</w:t>
      </w:r>
    </w:p>
    <w:p>
      <w:pPr>
        <w:pStyle w:val="ListBullet"/>
      </w:pPr>
      <w:r>
        <w:t>Commercial viability</w:t>
      </w:r>
    </w:p>
    <w:p>
      <w:pPr>
        <w:pStyle w:val="ListBullet"/>
      </w:pPr>
      <w:r>
        <w:t>Partnership needs</w:t>
      </w:r>
    </w:p>
    <w:p>
      <w:pPr>
        <w:pStyle w:val="ListBullet"/>
      </w:pPr>
      <w:r>
        <w:t>Development impact</w:t>
      </w:r>
    </w:p>
    <w:p>
      <w:pPr>
        <w:pStyle w:val="ListBullet"/>
      </w:pPr>
      <w:r>
        <w:t>Potential risks</w:t>
      </w:r>
    </w:p>
    <w:p>
      <w:pPr>
        <w:pStyle w:val="ListBullet"/>
      </w:pPr>
      <w:r>
        <w:t>Implementation considerations</w:t>
      </w:r>
    </w:p>
    <w:p>
      <w:pPr>
        <w:pStyle w:val="ListBullet"/>
      </w:pPr>
      <w:r>
        <w:t>Long-term sustainability</w:t>
      </w:r>
    </w:p>
    <w:p>
      <w:pPr>
        <w:pStyle w:val="Heading2"/>
      </w:pPr>
      <w:r>
        <w:t>STAKEHOLDER RESEARCH</w:t>
      </w:r>
    </w:p>
    <w:p>
      <w:pPr>
        <w:spacing w:after="100"/>
      </w:pPr>
      <w:r>
        <w:t>Many opportunities depend on understanding the organizations, institutions, decision-makers, and stakeholder groups relevant to a particular initiative.</w:t>
      </w:r>
    </w:p>
    <w:p>
      <w:pPr>
        <w:spacing w:after="100"/>
      </w:pPr>
      <w:r>
        <w:t>HGG may assist in identifying and researching:</w:t>
      </w:r>
    </w:p>
    <w:p>
      <w:pPr>
        <w:pStyle w:val="ListBullet"/>
      </w:pPr>
      <w:r>
        <w:t>Government institutions</w:t>
      </w:r>
    </w:p>
    <w:p>
      <w:pPr>
        <w:pStyle w:val="ListBullet"/>
      </w:pPr>
      <w:r>
        <w:t>Municipal and local authorities</w:t>
      </w:r>
    </w:p>
    <w:p>
      <w:pPr>
        <w:pStyle w:val="ListBullet"/>
      </w:pPr>
      <w:r>
        <w:t>Private-sector companies</w:t>
      </w:r>
    </w:p>
    <w:p>
      <w:pPr>
        <w:pStyle w:val="ListBullet"/>
      </w:pPr>
      <w:r>
        <w:t>Investors</w:t>
      </w:r>
    </w:p>
    <w:p>
      <w:pPr>
        <w:pStyle w:val="ListBullet"/>
      </w:pPr>
      <w:r>
        <w:t>Technology providers</w:t>
      </w:r>
    </w:p>
    <w:p>
      <w:pPr>
        <w:pStyle w:val="ListBullet"/>
      </w:pPr>
      <w:r>
        <w:t>Development organizations</w:t>
      </w:r>
    </w:p>
    <w:p>
      <w:pPr>
        <w:pStyle w:val="ListBullet"/>
      </w:pPr>
      <w:r>
        <w:t>Academic institutions</w:t>
      </w:r>
    </w:p>
    <w:p>
      <w:pPr>
        <w:pStyle w:val="ListBullet"/>
      </w:pPr>
      <w:r>
        <w:t>Industry associations</w:t>
      </w:r>
    </w:p>
    <w:p>
      <w:pPr>
        <w:pStyle w:val="ListBullet"/>
      </w:pPr>
      <w:r>
        <w:t>Community stakeholders</w:t>
      </w:r>
    </w:p>
    <w:p>
      <w:pPr>
        <w:pStyle w:val="ListBullet"/>
      </w:pPr>
      <w:r>
        <w:t>Strategic partners</w:t>
      </w:r>
    </w:p>
    <w:p>
      <w:pPr>
        <w:pStyle w:val="Heading2"/>
      </w:pPr>
      <w:r>
        <w:t>MARKET &amp; BUSINESS INTELLIGENCE</w:t>
      </w:r>
    </w:p>
    <w:p>
      <w:pPr>
        <w:spacing w:after="100"/>
      </w:pPr>
      <w:r>
        <w:t>HGG supports clients with the collection and organization of relevant business intelligence that may assist strategic planning and decision-making.</w:t>
      </w:r>
    </w:p>
    <w:p>
      <w:pPr>
        <w:spacing w:after="100"/>
      </w:pPr>
      <w:r>
        <w:t>This may include:</w:t>
      </w:r>
    </w:p>
    <w:p>
      <w:pPr>
        <w:pStyle w:val="ListBullet"/>
      </w:pPr>
      <w:r>
        <w:t>Industry developments</w:t>
      </w:r>
    </w:p>
    <w:p>
      <w:pPr>
        <w:pStyle w:val="ListBullet"/>
      </w:pPr>
      <w:r>
        <w:t>Competitive activity</w:t>
      </w:r>
    </w:p>
    <w:p>
      <w:pPr>
        <w:pStyle w:val="ListBullet"/>
      </w:pPr>
      <w:r>
        <w:t>Market changes</w:t>
      </w:r>
    </w:p>
    <w:p>
      <w:pPr>
        <w:pStyle w:val="ListBullet"/>
      </w:pPr>
      <w:r>
        <w:t>Emerging technologies</w:t>
      </w:r>
    </w:p>
    <w:p>
      <w:pPr>
        <w:pStyle w:val="ListBullet"/>
      </w:pPr>
      <w:r>
        <w:t>Investment trends</w:t>
      </w:r>
    </w:p>
    <w:p>
      <w:pPr>
        <w:pStyle w:val="ListBullet"/>
      </w:pPr>
      <w:r>
        <w:t>Partnership opportunities</w:t>
      </w:r>
    </w:p>
    <w:p>
      <w:pPr>
        <w:pStyle w:val="ListBullet"/>
      </w:pPr>
      <w:r>
        <w:t>Institutional developments</w:t>
      </w:r>
    </w:p>
    <w:p>
      <w:pPr>
        <w:pStyle w:val="ListBullet"/>
      </w:pPr>
      <w:r>
        <w:t>Relevant commercial information</w:t>
      </w:r>
    </w:p>
    <w:p>
      <w:pPr>
        <w:pStyle w:val="Heading2"/>
      </w:pPr>
      <w:r>
        <w:t>PRELIMINARY DUE DILIGENCE SUPPORT</w:t>
      </w:r>
    </w:p>
    <w:p>
      <w:pPr>
        <w:spacing w:after="100"/>
      </w:pPr>
      <w:r>
        <w:t>Where appropriate, HGG may assist clients in organizing publicly available and stakeholder-provided information relating to potential partners, organizations, opportunities, or projects.</w:t>
      </w:r>
    </w:p>
    <w:p>
      <w:pPr>
        <w:spacing w:after="100"/>
      </w:pPr>
      <w:r>
        <w:t>This may support preliminary screening and help identify areas requiring further professional investigation.</w:t>
      </w:r>
    </w:p>
    <w:p>
      <w:pPr>
        <w:spacing w:after="100"/>
      </w:pPr>
      <w:r>
        <w:t>HGG’s research and preliminary assessment activities do not replace formal legal, financial, technical, regulatory, compliance, or investigative due diligence performed by appropriately qualified professionals.</w:t>
      </w:r>
    </w:p>
    <w:p>
      <w:pPr>
        <w:pStyle w:val="Heading2"/>
      </w:pPr>
      <w:r>
        <w:t>STRATEGIC INFORMATION ORGANIZATION</w:t>
      </w:r>
    </w:p>
    <w:p>
      <w:pPr>
        <w:spacing w:after="100"/>
      </w:pPr>
      <w:r>
        <w:t>Complex opportunities often involve significant volumes of information from different stakeholders.</w:t>
      </w:r>
    </w:p>
    <w:p>
      <w:pPr>
        <w:spacing w:after="100"/>
      </w:pPr>
      <w:r>
        <w:t>HGG may assist in organizing information into practical formats such as:</w:t>
      </w:r>
    </w:p>
    <w:p>
      <w:pPr>
        <w:pStyle w:val="ListBullet"/>
      </w:pPr>
      <w:r>
        <w:t>Executive summaries</w:t>
      </w:r>
    </w:p>
    <w:p>
      <w:pPr>
        <w:pStyle w:val="ListBullet"/>
      </w:pPr>
      <w:r>
        <w:t>Opportunity briefs</w:t>
      </w:r>
    </w:p>
    <w:p>
      <w:pPr>
        <w:pStyle w:val="ListBullet"/>
      </w:pPr>
      <w:r>
        <w:t>Stakeholder reports</w:t>
      </w:r>
    </w:p>
    <w:p>
      <w:pPr>
        <w:pStyle w:val="ListBullet"/>
      </w:pPr>
      <w:r>
        <w:t>Market overviews</w:t>
      </w:r>
    </w:p>
    <w:p>
      <w:pPr>
        <w:pStyle w:val="ListBullet"/>
      </w:pPr>
      <w:r>
        <w:t>Strategic assessments</w:t>
      </w:r>
    </w:p>
    <w:p>
      <w:pPr>
        <w:pStyle w:val="ListBullet"/>
      </w:pPr>
      <w:r>
        <w:t>Background reports</w:t>
      </w:r>
    </w:p>
    <w:p>
      <w:pPr>
        <w:pStyle w:val="ListBullet"/>
      </w:pPr>
      <w:r>
        <w:t>Decision-support materials</w:t>
      </w:r>
    </w:p>
    <w:p>
      <w:pPr>
        <w:pStyle w:val="Heading2"/>
      </w:pPr>
      <w:r>
        <w:t>RESEARCH FOR BUSINESS DEVELOPMENT</w:t>
      </w:r>
    </w:p>
    <w:p>
      <w:pPr>
        <w:spacing w:after="100"/>
      </w:pPr>
      <w:r>
        <w:t>Research also plays an important role in identifying new opportunities.</w:t>
      </w:r>
    </w:p>
    <w:p>
      <w:pPr>
        <w:spacing w:after="100"/>
      </w:pPr>
      <w:r>
        <w:t>HGG may use market intelligence and stakeholder research to support:</w:t>
      </w:r>
    </w:p>
    <w:p>
      <w:pPr>
        <w:pStyle w:val="ListBullet"/>
      </w:pPr>
      <w:r>
        <w:t>Business development</w:t>
      </w:r>
    </w:p>
    <w:p>
      <w:pPr>
        <w:pStyle w:val="ListBullet"/>
      </w:pPr>
      <w:r>
        <w:t>Market-entry planning</w:t>
      </w:r>
    </w:p>
    <w:p>
      <w:pPr>
        <w:pStyle w:val="ListBullet"/>
      </w:pPr>
      <w:r>
        <w:t>Partner identification</w:t>
      </w:r>
    </w:p>
    <w:p>
      <w:pPr>
        <w:pStyle w:val="ListBullet"/>
      </w:pPr>
      <w:r>
        <w:t>Investment facilitation</w:t>
      </w:r>
    </w:p>
    <w:p>
      <w:pPr>
        <w:pStyle w:val="ListBullet"/>
      </w:pPr>
      <w:r>
        <w:t>Strategic outreach</w:t>
      </w:r>
    </w:p>
    <w:p>
      <w:pPr>
        <w:pStyle w:val="ListBullet"/>
      </w:pPr>
      <w:r>
        <w:t>Venture development</w:t>
      </w:r>
    </w:p>
    <w:p>
      <w:pPr>
        <w:pStyle w:val="ListBullet"/>
      </w:pPr>
      <w:r>
        <w:t>Project positioning</w:t>
      </w:r>
    </w:p>
    <w:p>
      <w:pPr>
        <w:pStyle w:val="Heading2"/>
      </w:pPr>
      <w:r>
        <w:t>OUR RESEARCH PROCESS</w:t>
      </w:r>
    </w:p>
    <w:p>
      <w:pPr>
        <w:pStyle w:val="Heading2"/>
      </w:pPr>
      <w:r>
        <w:t>DEFINE</w:t>
      </w:r>
    </w:p>
    <w:p>
      <w:pPr>
        <w:spacing w:after="100"/>
      </w:pPr>
      <w:r>
        <w:t>Clarify the question, opportunity, or business objective requiring research.</w:t>
      </w:r>
    </w:p>
    <w:p>
      <w:pPr>
        <w:pStyle w:val="Heading2"/>
      </w:pPr>
      <w:r>
        <w:t>GATHER</w:t>
      </w:r>
    </w:p>
    <w:p>
      <w:pPr>
        <w:spacing w:after="100"/>
      </w:pPr>
      <w:r>
        <w:t>Collect relevant information from available and appropriate sources.</w:t>
      </w:r>
    </w:p>
    <w:p>
      <w:pPr>
        <w:pStyle w:val="Heading2"/>
      </w:pPr>
      <w:r>
        <w:t>ANALYZE</w:t>
      </w:r>
    </w:p>
    <w:p>
      <w:pPr>
        <w:spacing w:after="100"/>
      </w:pPr>
      <w:r>
        <w:t>Review the information for strategic relevance, patterns, opportunities, risks, and stakeholder considerations.</w:t>
      </w:r>
    </w:p>
    <w:p>
      <w:pPr>
        <w:pStyle w:val="Heading2"/>
      </w:pPr>
      <w:r>
        <w:t>VALIDATE</w:t>
      </w:r>
    </w:p>
    <w:p>
      <w:pPr>
        <w:spacing w:after="100"/>
      </w:pPr>
      <w:r>
        <w:t>Where appropriate, compare information across multiple credible sources and identify matters requiring further verification.</w:t>
      </w:r>
    </w:p>
    <w:p>
      <w:pPr>
        <w:pStyle w:val="Heading2"/>
      </w:pPr>
      <w:r>
        <w:t>INTERPRET</w:t>
      </w:r>
    </w:p>
    <w:p>
      <w:pPr>
        <w:spacing w:after="100"/>
      </w:pPr>
      <w:r>
        <w:t>Translate the findings into clear strategic insight relevant to the client’s objectives.</w:t>
      </w:r>
    </w:p>
    <w:p>
      <w:pPr>
        <w:pStyle w:val="Heading2"/>
      </w:pPr>
      <w:r>
        <w:t>INFORM</w:t>
      </w:r>
    </w:p>
    <w:p>
      <w:pPr>
        <w:spacing w:after="100"/>
      </w:pPr>
      <w:r>
        <w:t>Present the findings in a format that supports better-informed decision-making.</w:t>
      </w:r>
    </w:p>
    <w:p>
      <w:pPr>
        <w:pStyle w:val="Heading2"/>
      </w:pPr>
      <w:r>
        <w:t>OUR PROFESSIONAL PRINCIPLE</w:t>
      </w:r>
    </w:p>
    <w:p>
      <w:pPr>
        <w:spacing w:after="100"/>
      </w:pPr>
      <w:r>
        <w:t>Research and market intelligence should support decision-making, not create false certainty.</w:t>
      </w:r>
    </w:p>
    <w:p>
      <w:pPr>
        <w:spacing w:after="100"/>
      </w:pPr>
      <w:r>
        <w:t>HGG seeks to distinguish clearly between verified information, preliminary findings, assumptions, and matters requiring further professional review.</w:t>
      </w:r>
    </w:p>
    <w:p>
      <w:pPr>
        <w:spacing w:after="100"/>
      </w:pPr>
      <w:r>
        <w:t>Where decisions involve significant legal, financial, technical, regulatory, or investment consequences, clients should obtain appropriate independent professional advice and conduct formal due diligence.</w:t>
      </w:r>
    </w:p>
    <w:p>
      <w:pPr>
        <w:pStyle w:val="Heading2"/>
      </w:pPr>
      <w:r>
        <w:t>OUR VALUE</w:t>
      </w:r>
    </w:p>
    <w:p>
      <w:pPr>
        <w:spacing w:after="100"/>
      </w:pPr>
      <w:r>
        <w:t>HGG combines research, strategic analysis, stakeholder understanding, and business development insight to help clients make more informed decisions.</w:t>
      </w:r>
    </w:p>
    <w:p>
      <w:pPr>
        <w:spacing w:after="100"/>
      </w:pPr>
      <w:r>
        <w:t>Our objective is to reduce uncertainty, strengthen opportunity evaluation, and provide clearer strategic context before important decisions are made.</w:t>
      </w:r>
    </w:p>
    <w:p>
      <w:pPr>
        <w:pStyle w:val="Heading2"/>
      </w:pPr>
      <w:r>
        <w:t>CALL TO ACTION</w:t>
      </w:r>
    </w:p>
    <w:p>
      <w:pPr>
        <w:spacing w:after="100"/>
      </w:pPr>
      <w:r>
        <w:t>Evaluating a market, business opportunity, potential partner, project, or investment initiative?</w:t>
      </w:r>
    </w:p>
    <w:p>
      <w:pPr>
        <w:spacing w:after="100"/>
      </w:pPr>
      <w:r>
        <w:t>HGG welcomes the opportunity to discuss how our research and market intelligence capabilities may support your decision-making.</w:t>
      </w:r>
    </w:p>
    <w:p>
      <w:pPr>
        <w:pStyle w:val="Heading2"/>
      </w:pPr>
      <w:r>
        <w:t>REQUEST STRATEGIC RESEARCH SUPPORT</w:t>
      </w:r>
    </w:p>
    <w:p>
      <w:pPr>
        <w:pStyle w:val="Heading2"/>
      </w:pPr>
      <w:r>
        <w:t>AN INTEGRATED APPROACH TO BUSINESS DEVELOPMENT</w:t>
      </w:r>
    </w:p>
    <w:p>
      <w:pPr>
        <w:spacing w:after="100"/>
      </w:pPr>
      <w:r>
        <w:t>Strategy. Relationships. Coordination. Results.</w:t>
      </w:r>
    </w:p>
    <w:p>
      <w:pPr>
        <w:spacing w:after="100"/>
      </w:pPr>
      <w:r>
        <w:t>THE HINTER GROUP GHANA LTD recognizes that complex opportunities rarely require only one service.</w:t>
      </w:r>
    </w:p>
    <w:p>
      <w:pPr>
        <w:spacing w:after="100"/>
      </w:pPr>
      <w:r>
        <w:t>A successful business, investment, market-entry, partnership, or project-development initiative may require a combination of strategic consulting, research, stakeholder engagement, business development, investment facilitation, partnership development, and project coordination.</w:t>
      </w:r>
    </w:p>
    <w:p>
      <w:pPr>
        <w:spacing w:after="100"/>
      </w:pPr>
      <w:r>
        <w:t>For this reason, HGG approaches each engagement from an integrated perspective.</w:t>
      </w:r>
    </w:p>
    <w:p>
      <w:pPr>
        <w:pStyle w:val="Heading2"/>
      </w:pPr>
      <w:r>
        <w:t>TAILORED TO THE OPPORTUNITY</w:t>
      </w:r>
    </w:p>
    <w:p>
      <w:pPr>
        <w:spacing w:after="100"/>
      </w:pPr>
      <w:r>
        <w:t>Rather than applying a fixed service model, HGG works with clients and partners to determine the combination of support most appropriate to the opportunity.</w:t>
      </w:r>
    </w:p>
    <w:p>
      <w:pPr>
        <w:spacing w:after="100"/>
      </w:pPr>
      <w:r>
        <w:t>An engagement may involve one specialized service or a coordinated combination of several capabilities, including:</w:t>
      </w:r>
    </w:p>
    <w:p>
      <w:pPr>
        <w:pStyle w:val="ListBullet"/>
      </w:pPr>
      <w:r>
        <w:t>Strategic Consulting</w:t>
      </w:r>
    </w:p>
    <w:p>
      <w:pPr>
        <w:pStyle w:val="ListBullet"/>
      </w:pPr>
      <w:r>
        <w:t>Venture Development</w:t>
      </w:r>
    </w:p>
    <w:p>
      <w:pPr>
        <w:pStyle w:val="ListBullet"/>
      </w:pPr>
      <w:r>
        <w:t>Investment Facilitation</w:t>
      </w:r>
    </w:p>
    <w:p>
      <w:pPr>
        <w:pStyle w:val="ListBullet"/>
      </w:pPr>
      <w:r>
        <w:t>Brokerage &amp; Business Development</w:t>
      </w:r>
    </w:p>
    <w:p>
      <w:pPr>
        <w:pStyle w:val="ListBullet"/>
      </w:pPr>
      <w:r>
        <w:t>Strategic Partnership Development</w:t>
      </w:r>
    </w:p>
    <w:p>
      <w:pPr>
        <w:pStyle w:val="ListBullet"/>
      </w:pPr>
      <w:r>
        <w:t>Stakeholder Engagement</w:t>
      </w:r>
    </w:p>
    <w:p>
      <w:pPr>
        <w:pStyle w:val="ListBullet"/>
      </w:pPr>
      <w:r>
        <w:t>Project Development &amp; Facilitation</w:t>
      </w:r>
    </w:p>
    <w:p>
      <w:pPr>
        <w:pStyle w:val="ListBullet"/>
      </w:pPr>
      <w:r>
        <w:t>Market Entry &amp; International Business Support</w:t>
      </w:r>
    </w:p>
    <w:p>
      <w:pPr>
        <w:pStyle w:val="ListBullet"/>
      </w:pPr>
      <w:r>
        <w:t>Research, Market Intelligence &amp; Opportunity Assessment</w:t>
      </w:r>
    </w:p>
    <w:p>
      <w:pPr>
        <w:pStyle w:val="Heading2"/>
      </w:pPr>
      <w:r>
        <w:t>ONE STRATEGIC RELATIONSHIP</w:t>
      </w:r>
    </w:p>
    <w:p>
      <w:pPr>
        <w:spacing w:after="100"/>
      </w:pPr>
      <w:r>
        <w:t>Where multiple areas of support are required, HGG seeks to provide clients with a coordinated strategic relationship.</w:t>
      </w:r>
    </w:p>
    <w:p>
      <w:pPr>
        <w:spacing w:after="100"/>
      </w:pPr>
      <w:r>
        <w:t>This approach can help improve:</w:t>
      </w:r>
    </w:p>
    <w:p>
      <w:pPr>
        <w:pStyle w:val="ListBullet"/>
      </w:pPr>
      <w:r>
        <w:t>Communication</w:t>
      </w:r>
    </w:p>
    <w:p>
      <w:pPr>
        <w:pStyle w:val="ListBullet"/>
      </w:pPr>
      <w:r>
        <w:t>Stakeholder alignment</w:t>
      </w:r>
    </w:p>
    <w:p>
      <w:pPr>
        <w:pStyle w:val="ListBullet"/>
      </w:pPr>
      <w:r>
        <w:t>Continuity</w:t>
      </w:r>
    </w:p>
    <w:p>
      <w:pPr>
        <w:pStyle w:val="ListBullet"/>
      </w:pPr>
      <w:r>
        <w:t>Strategic clarity</w:t>
      </w:r>
    </w:p>
    <w:p>
      <w:pPr>
        <w:pStyle w:val="ListBullet"/>
      </w:pPr>
      <w:r>
        <w:t>Relationship management</w:t>
      </w:r>
    </w:p>
    <w:p>
      <w:pPr>
        <w:pStyle w:val="ListBullet"/>
      </w:pPr>
      <w:r>
        <w:t>Opportunity development</w:t>
      </w:r>
    </w:p>
    <w:p>
      <w:pPr>
        <w:pStyle w:val="ListBullet"/>
      </w:pPr>
      <w:r>
        <w:t>Project coordination</w:t>
      </w:r>
    </w:p>
    <w:p>
      <w:pPr>
        <w:pStyle w:val="ListBullet"/>
      </w:pPr>
      <w:r>
        <w:t>Decision-making</w:t>
      </w:r>
    </w:p>
    <w:p>
      <w:pPr>
        <w:pStyle w:val="Heading2"/>
      </w:pPr>
      <w:r>
        <w:t>BUILT AROUND CLIENT OBJECTIVES</w:t>
      </w:r>
    </w:p>
    <w:p>
      <w:pPr>
        <w:spacing w:after="100"/>
      </w:pPr>
      <w:r>
        <w:t>Every engagement begins with understanding the client’s objectives.</w:t>
      </w:r>
    </w:p>
    <w:p>
      <w:pPr>
        <w:spacing w:after="100"/>
      </w:pPr>
      <w:r>
        <w:t>We then work to determine:</w:t>
      </w:r>
    </w:p>
    <w:p>
      <w:pPr>
        <w:pStyle w:val="ListBullet"/>
      </w:pPr>
      <w:r>
        <w:t>What opportunity is being pursued</w:t>
      </w:r>
    </w:p>
    <w:p>
      <w:pPr>
        <w:pStyle w:val="ListBullet"/>
      </w:pPr>
      <w:r>
        <w:t>What challenges must be addressed</w:t>
      </w:r>
    </w:p>
    <w:p>
      <w:pPr>
        <w:pStyle w:val="ListBullet"/>
      </w:pPr>
      <w:r>
        <w:t>Which stakeholders are relevant</w:t>
      </w:r>
    </w:p>
    <w:p>
      <w:pPr>
        <w:pStyle w:val="ListBullet"/>
      </w:pPr>
      <w:r>
        <w:t>What relationships are required</w:t>
      </w:r>
    </w:p>
    <w:p>
      <w:pPr>
        <w:pStyle w:val="ListBullet"/>
      </w:pPr>
      <w:r>
        <w:t>What professional expertise may be needed</w:t>
      </w:r>
    </w:p>
    <w:p>
      <w:pPr>
        <w:pStyle w:val="ListBullet"/>
      </w:pPr>
      <w:r>
        <w:t>How HGG can add meaningful value</w:t>
      </w:r>
    </w:p>
    <w:p>
      <w:pPr>
        <w:spacing w:after="100"/>
      </w:pPr>
      <w:r>
        <w:t>The scope and responsibilities of each engagement are defined according to the circumstances and requirements of the assignment.</w:t>
      </w:r>
    </w:p>
    <w:p>
      <w:pPr>
        <w:pStyle w:val="Heading2"/>
      </w:pPr>
      <w:r>
        <w:t>OUR COMMITMENT</w:t>
      </w:r>
    </w:p>
    <w:p>
      <w:pPr>
        <w:spacing w:after="100"/>
      </w:pPr>
      <w:r>
        <w:t>Across every service area, HGG remains committed to:</w:t>
      </w:r>
    </w:p>
    <w:p>
      <w:pPr>
        <w:pStyle w:val="ListBullet"/>
      </w:pPr>
      <w:r>
        <w:t>Integrity</w:t>
      </w:r>
    </w:p>
    <w:p>
      <w:pPr>
        <w:pStyle w:val="ListBullet"/>
      </w:pPr>
      <w:r>
        <w:t>Professionalism</w:t>
      </w:r>
    </w:p>
    <w:p>
      <w:pPr>
        <w:pStyle w:val="ListBullet"/>
      </w:pPr>
      <w:r>
        <w:t>Confidentiality</w:t>
      </w:r>
    </w:p>
    <w:p>
      <w:pPr>
        <w:pStyle w:val="ListBullet"/>
      </w:pPr>
      <w:r>
        <w:t>Transparency</w:t>
      </w:r>
    </w:p>
    <w:p>
      <w:pPr>
        <w:pStyle w:val="ListBullet"/>
      </w:pPr>
      <w:r>
        <w:t>Strategic Discipline</w:t>
      </w:r>
    </w:p>
    <w:p>
      <w:pPr>
        <w:pStyle w:val="ListBullet"/>
      </w:pPr>
      <w:r>
        <w:t>Responsible Engagement</w:t>
      </w:r>
    </w:p>
    <w:p>
      <w:pPr>
        <w:pStyle w:val="ListBullet"/>
      </w:pPr>
      <w:r>
        <w:t>Collaboration</w:t>
      </w:r>
    </w:p>
    <w:p>
      <w:pPr>
        <w:pStyle w:val="ListBullet"/>
      </w:pPr>
      <w:r>
        <w:t>Long-Term Value Creation</w:t>
      </w:r>
    </w:p>
    <w:p>
      <w:pPr>
        <w:pStyle w:val="Heading2"/>
      </w:pPr>
      <w:r>
        <w:t>LET’S EXPLORE THE OPPORTUNITY</w:t>
      </w:r>
    </w:p>
    <w:p>
      <w:pPr>
        <w:spacing w:after="100"/>
      </w:pPr>
      <w:r>
        <w:t>Whether you are:</w:t>
      </w:r>
    </w:p>
    <w:p>
      <w:pPr>
        <w:pStyle w:val="ListBullet"/>
      </w:pPr>
      <w:r>
        <w:t>Entering a new market</w:t>
      </w:r>
    </w:p>
    <w:p>
      <w:pPr>
        <w:pStyle w:val="ListBullet"/>
      </w:pPr>
      <w:r>
        <w:t>Seeking a strategic partner</w:t>
      </w:r>
    </w:p>
    <w:p>
      <w:pPr>
        <w:pStyle w:val="ListBullet"/>
      </w:pPr>
      <w:r>
        <w:t>Developing a venture</w:t>
      </w:r>
    </w:p>
    <w:p>
      <w:pPr>
        <w:pStyle w:val="ListBullet"/>
      </w:pPr>
      <w:r>
        <w:t>Evaluating an investment opportunity</w:t>
      </w:r>
    </w:p>
    <w:p>
      <w:pPr>
        <w:pStyle w:val="ListBullet"/>
      </w:pPr>
      <w:r>
        <w:t>Advancing a project</w:t>
      </w:r>
    </w:p>
    <w:p>
      <w:pPr>
        <w:pStyle w:val="ListBullet"/>
      </w:pPr>
      <w:r>
        <w:t>Looking for business-development support</w:t>
      </w:r>
    </w:p>
    <w:p>
      <w:pPr>
        <w:pStyle w:val="ListBullet"/>
      </w:pPr>
      <w:r>
        <w:t>Navigating multiple stakeholders</w:t>
      </w:r>
    </w:p>
    <w:p>
      <w:pPr>
        <w:pStyle w:val="ListBullet"/>
      </w:pPr>
      <w:r>
        <w:t>Exploring opportunities in Ghana, Africa, or international markets</w:t>
      </w:r>
    </w:p>
    <w:p>
      <w:pPr>
        <w:spacing w:after="100"/>
      </w:pPr>
      <w:r>
        <w:t>HGG welcomes the opportunity to understand your objectives and determine how we may support your next step.</w:t>
      </w:r>
    </w:p>
    <w:p>
      <w:pPr>
        <w:pStyle w:val="Heading2"/>
      </w:pPr>
      <w:r>
        <w:t>PRIMARY CALL TO ACTION</w:t>
      </w:r>
    </w:p>
    <w:p>
      <w:pPr>
        <w:pStyle w:val="Heading2"/>
      </w:pPr>
      <w:r>
        <w:t>PARTNER WITH HGG</w:t>
      </w:r>
    </w:p>
    <w:p>
      <w:pPr>
        <w:pStyle w:val="Heading2"/>
      </w:pPr>
      <w:r>
        <w:t>SECONDARY CALL TO ACTION</w:t>
      </w:r>
    </w:p>
    <w:p>
      <w:pPr>
        <w:pStyle w:val="Heading2"/>
      </w:pPr>
      <w:r>
        <w:t>CONTACT OUR TEAM</w:t>
      </w:r>
    </w:p>
    <w:p>
      <w:pPr>
        <w:pStyle w:val="Heading2"/>
      </w:pPr>
      <w:r>
        <w:t>THE HINTER GROUP GHANA LTD</w:t>
      </w:r>
    </w:p>
    <w:p>
      <w:pPr>
        <w:spacing w:after="100"/>
      </w:pPr>
      <w:r>
        <w:t>Connecting Opportunity.</w:t>
        <w:br/>
        <w:t>Creating Value.</w:t>
        <w:br/>
        <w:t>Advancing Sustainable Growth.</w:t>
      </w:r>
    </w:p>
    <w:p>
      <w:pPr>
        <w:pStyle w:val="Heading2"/>
      </w:pPr>
      <w:r>
        <w:t>CONSULTING + VENTURES | BROKERAGE</w:t>
      </w:r>
    </w:p>
    <w:p>
      <w:pPr>
        <w:spacing w:after="100"/>
      </w:pPr>
      <w:r>
        <w:t>Committed to Excellence</w:t>
      </w:r>
    </w:p>
    <w:p>
      <w:r>
        <w:br w:type="page"/>
      </w:r>
    </w:p>
    <w:p>
      <w:pPr>
        <w:pStyle w:val="Heading1"/>
      </w:pPr>
      <w:r>
        <w:t>PROJECTS &amp; STRATEGIC PARTNERSHIPS</w:t>
      </w:r>
    </w:p>
    <w:p>
      <w:pPr>
        <w:pStyle w:val="Heading2"/>
      </w:pPr>
      <w:r>
        <w:t>PROJECTS &amp; STRATEGIC PARTNERSHIPS</w:t>
      </w:r>
    </w:p>
    <w:p>
      <w:pPr>
        <w:spacing w:after="100"/>
      </w:pPr>
      <w:r>
        <w:t>Transforming Relationships into Meaningful Opportunities.</w:t>
      </w:r>
    </w:p>
    <w:p>
      <w:pPr>
        <w:spacing w:after="100"/>
      </w:pPr>
      <w:r>
        <w:t>THE HINTER GROUP GHANA LTD works to identify, develop, facilitate, and advance projects and strategic partnerships capable of creating sustainable commercial, economic, institutional, and social value.</w:t>
      </w:r>
    </w:p>
    <w:p>
      <w:pPr>
        <w:spacing w:after="100"/>
      </w:pPr>
      <w:r>
        <w:t>Our approach is built on the understanding that meaningful projects rarely succeed through the efforts of a single organization.</w:t>
      </w:r>
    </w:p>
    <w:p>
      <w:pPr>
        <w:spacing w:after="100"/>
      </w:pPr>
      <w:r>
        <w:t>They often require collaboration among businesses, investors, governments, technology providers, development institutions, professional advisors, communities, academic organizations, and other strategic stakeholders.</w:t>
      </w:r>
    </w:p>
    <w:p>
      <w:pPr>
        <w:spacing w:after="100"/>
      </w:pPr>
      <w:r>
        <w:t>HGG helps bring these relationships together around credible opportunities and shared objectives.</w:t>
      </w:r>
    </w:p>
    <w:p>
      <w:pPr>
        <w:pStyle w:val="Heading2"/>
      </w:pPr>
      <w:r>
        <w:t>OUR ROLE</w:t>
      </w:r>
    </w:p>
    <w:p>
      <w:pPr>
        <w:spacing w:after="100"/>
      </w:pPr>
      <w:r>
        <w:t>Depending on the nature of the engagement, HGG may serve as:</w:t>
      </w:r>
    </w:p>
    <w:p>
      <w:pPr>
        <w:pStyle w:val="ListBullet"/>
      </w:pPr>
      <w:r>
        <w:t>Opportunity Originator</w:t>
      </w:r>
    </w:p>
    <w:p>
      <w:pPr>
        <w:pStyle w:val="ListBullet"/>
      </w:pPr>
      <w:r>
        <w:t>Strategic Advisor</w:t>
      </w:r>
    </w:p>
    <w:p>
      <w:pPr>
        <w:pStyle w:val="ListBullet"/>
      </w:pPr>
      <w:r>
        <w:t>Project Development Facilitator</w:t>
      </w:r>
    </w:p>
    <w:p>
      <w:pPr>
        <w:pStyle w:val="ListBullet"/>
      </w:pPr>
      <w:r>
        <w:t>Business Development Partner</w:t>
      </w:r>
    </w:p>
    <w:p>
      <w:pPr>
        <w:pStyle w:val="ListBullet"/>
      </w:pPr>
      <w:r>
        <w:t>Strategic Partnership Coordinator</w:t>
      </w:r>
    </w:p>
    <w:p>
      <w:pPr>
        <w:pStyle w:val="ListBullet"/>
      </w:pPr>
      <w:r>
        <w:t>Stakeholder Engagement Facilitator</w:t>
      </w:r>
    </w:p>
    <w:p>
      <w:pPr>
        <w:pStyle w:val="ListBullet"/>
      </w:pPr>
      <w:r>
        <w:t>Investment Facilitation Partner</w:t>
      </w:r>
    </w:p>
    <w:p>
      <w:pPr>
        <w:pStyle w:val="ListBullet"/>
      </w:pPr>
      <w:r>
        <w:t>Commercial Intermediary</w:t>
      </w:r>
    </w:p>
    <w:p>
      <w:pPr>
        <w:pStyle w:val="ListBullet"/>
      </w:pPr>
      <w:r>
        <w:t>International Business Connector</w:t>
      </w:r>
    </w:p>
    <w:p>
      <w:pPr>
        <w:pStyle w:val="ListBullet"/>
      </w:pPr>
      <w:r>
        <w:t>Relationship Management Partner</w:t>
      </w:r>
    </w:p>
    <w:p>
      <w:pPr>
        <w:pStyle w:val="Heading2"/>
      </w:pPr>
      <w:r>
        <w:t>BUILDING THE RIGHT PARTNERSHIPS</w:t>
      </w:r>
    </w:p>
    <w:p>
      <w:pPr>
        <w:spacing w:after="100"/>
      </w:pPr>
      <w:r>
        <w:t>HGG seeks to connect opportunities with the organizations and resources necessary to move them forward.</w:t>
      </w:r>
    </w:p>
    <w:p>
      <w:pPr>
        <w:spacing w:after="100"/>
      </w:pPr>
      <w:r>
        <w:t>Strategic partnerships may involve:</w:t>
      </w:r>
    </w:p>
    <w:p>
      <w:pPr>
        <w:pStyle w:val="ListBullet"/>
      </w:pPr>
      <w:r>
        <w:t>Private-sector companies</w:t>
      </w:r>
    </w:p>
    <w:p>
      <w:pPr>
        <w:pStyle w:val="ListBullet"/>
      </w:pPr>
      <w:r>
        <w:t>Government institutions</w:t>
      </w:r>
    </w:p>
    <w:p>
      <w:pPr>
        <w:pStyle w:val="ListBullet"/>
      </w:pPr>
      <w:r>
        <w:t>Municipal and local authorities</w:t>
      </w:r>
    </w:p>
    <w:p>
      <w:pPr>
        <w:pStyle w:val="ListBullet"/>
      </w:pPr>
      <w:r>
        <w:t>Investors</w:t>
      </w:r>
    </w:p>
    <w:p>
      <w:pPr>
        <w:pStyle w:val="ListBullet"/>
      </w:pPr>
      <w:r>
        <w:t>Financial institutions</w:t>
      </w:r>
    </w:p>
    <w:p>
      <w:pPr>
        <w:pStyle w:val="ListBullet"/>
      </w:pPr>
      <w:r>
        <w:t>Technology providers</w:t>
      </w:r>
    </w:p>
    <w:p>
      <w:pPr>
        <w:pStyle w:val="ListBullet"/>
      </w:pPr>
      <w:r>
        <w:t>Development organizations</w:t>
      </w:r>
    </w:p>
    <w:p>
      <w:pPr>
        <w:pStyle w:val="ListBullet"/>
      </w:pPr>
      <w:r>
        <w:t>Academic and research institutions</w:t>
      </w:r>
    </w:p>
    <w:p>
      <w:pPr>
        <w:pStyle w:val="ListBullet"/>
      </w:pPr>
      <w:r>
        <w:t>Professional advisors</w:t>
      </w:r>
    </w:p>
    <w:p>
      <w:pPr>
        <w:pStyle w:val="ListBullet"/>
      </w:pPr>
      <w:r>
        <w:t>Project developers</w:t>
      </w:r>
    </w:p>
    <w:p>
      <w:pPr>
        <w:pStyle w:val="ListBullet"/>
      </w:pPr>
      <w:r>
        <w:t>Community stakeholders</w:t>
      </w:r>
    </w:p>
    <w:p>
      <w:pPr>
        <w:pStyle w:val="ListBullet"/>
      </w:pPr>
      <w:r>
        <w:t>International strategic partners</w:t>
      </w:r>
    </w:p>
    <w:p>
      <w:pPr>
        <w:pStyle w:val="Heading2"/>
      </w:pPr>
      <w:r>
        <w:t>OUR PROJECT PHILOSOPHY</w:t>
      </w:r>
    </w:p>
    <w:p>
      <w:pPr>
        <w:spacing w:after="100"/>
      </w:pPr>
      <w:r>
        <w:t>HGG believes that successful projects require more than a compelling concept.</w:t>
      </w:r>
    </w:p>
    <w:p>
      <w:pPr>
        <w:spacing w:after="100"/>
      </w:pPr>
      <w:r>
        <w:t>They require:</w:t>
      </w:r>
    </w:p>
    <w:p>
      <w:pPr>
        <w:pStyle w:val="ListBullet"/>
      </w:pPr>
      <w:r>
        <w:t>Clearly defined objectives</w:t>
      </w:r>
    </w:p>
    <w:p>
      <w:pPr>
        <w:pStyle w:val="ListBullet"/>
      </w:pPr>
      <w:r>
        <w:t>Credible stakeholders</w:t>
      </w:r>
    </w:p>
    <w:p>
      <w:pPr>
        <w:pStyle w:val="ListBullet"/>
      </w:pPr>
      <w:r>
        <w:t>Appropriate expertise</w:t>
      </w:r>
    </w:p>
    <w:p>
      <w:pPr>
        <w:pStyle w:val="ListBullet"/>
      </w:pPr>
      <w:r>
        <w:t>Strategic alignment</w:t>
      </w:r>
    </w:p>
    <w:p>
      <w:pPr>
        <w:pStyle w:val="ListBullet"/>
      </w:pPr>
      <w:r>
        <w:t>Transparent communication</w:t>
      </w:r>
    </w:p>
    <w:p>
      <w:pPr>
        <w:pStyle w:val="ListBullet"/>
      </w:pPr>
      <w:r>
        <w:t>Responsible planning</w:t>
      </w:r>
    </w:p>
    <w:p>
      <w:pPr>
        <w:pStyle w:val="ListBullet"/>
      </w:pPr>
      <w:r>
        <w:t>Commercial discipline</w:t>
      </w:r>
    </w:p>
    <w:p>
      <w:pPr>
        <w:pStyle w:val="ListBullet"/>
      </w:pPr>
      <w:r>
        <w:t>Professional due diligence</w:t>
      </w:r>
    </w:p>
    <w:p>
      <w:pPr>
        <w:pStyle w:val="ListBullet"/>
      </w:pPr>
      <w:r>
        <w:t>Long-term commitment</w:t>
      </w:r>
    </w:p>
    <w:p>
      <w:pPr>
        <w:pStyle w:val="ListBullet"/>
      </w:pPr>
      <w:r>
        <w:t>Sustainable value creation</w:t>
      </w:r>
    </w:p>
    <w:p>
      <w:pPr>
        <w:pStyle w:val="Heading2"/>
      </w:pPr>
      <w:r>
        <w:t>FROM OPPORTUNITY TO COLLABORATION</w:t>
      </w:r>
    </w:p>
    <w:p>
      <w:pPr>
        <w:spacing w:after="100"/>
      </w:pPr>
      <w:r>
        <w:t>HGG may become involved at different stages of an initiative.</w:t>
      </w:r>
    </w:p>
    <w:p>
      <w:pPr>
        <w:spacing w:after="100"/>
      </w:pPr>
      <w:r>
        <w:t>In some engagements, we may help identify or originate an opportunity.</w:t>
      </w:r>
    </w:p>
    <w:p>
      <w:pPr>
        <w:spacing w:after="100"/>
      </w:pPr>
      <w:r>
        <w:t>In others, we may assist with stakeholder identification, strategic introductions, partnership development, project positioning, investment facilitation, or ongoing coordination.</w:t>
      </w:r>
    </w:p>
    <w:p>
      <w:pPr>
        <w:spacing w:after="100"/>
      </w:pPr>
      <w:r>
        <w:t>Our role is defined according to the specific requirements of each project and the responsibilities agreed among the participating parties.</w:t>
      </w:r>
    </w:p>
    <w:p>
      <w:pPr>
        <w:pStyle w:val="Heading2"/>
      </w:pPr>
      <w:r>
        <w:t>AREAS OF OPPORTUNITY</w:t>
      </w:r>
    </w:p>
    <w:p>
      <w:pPr>
        <w:spacing w:after="100"/>
      </w:pPr>
      <w:r>
        <w:t>HGG’s project and partnership activities may extend across high-impact sectors including:</w:t>
      </w:r>
    </w:p>
    <w:p>
      <w:pPr>
        <w:pStyle w:val="ListBullet"/>
      </w:pPr>
      <w:r>
        <w:t>Infrastructure &amp; Urban Development</w:t>
      </w:r>
    </w:p>
    <w:p>
      <w:pPr>
        <w:pStyle w:val="ListBullet"/>
      </w:pPr>
      <w:r>
        <w:t>Energy &amp; Environmental Solutions</w:t>
      </w:r>
    </w:p>
    <w:p>
      <w:pPr>
        <w:pStyle w:val="ListBullet"/>
      </w:pPr>
      <w:r>
        <w:t>Waste Management &amp; Resource Recovery</w:t>
      </w:r>
    </w:p>
    <w:p>
      <w:pPr>
        <w:pStyle w:val="ListBullet"/>
      </w:pPr>
      <w:r>
        <w:t>Real Estate &amp; Property Development</w:t>
      </w:r>
    </w:p>
    <w:p>
      <w:pPr>
        <w:pStyle w:val="ListBullet"/>
      </w:pPr>
      <w:r>
        <w:t>Agriculture &amp; Agribusiness</w:t>
      </w:r>
    </w:p>
    <w:p>
      <w:pPr>
        <w:pStyle w:val="ListBullet"/>
      </w:pPr>
      <w:r>
        <w:t>Healthcare &amp; Life Sciences</w:t>
      </w:r>
    </w:p>
    <w:p>
      <w:pPr>
        <w:pStyle w:val="ListBullet"/>
      </w:pPr>
      <w:r>
        <w:t>Technology &amp; Digital Transformation</w:t>
      </w:r>
    </w:p>
    <w:p>
      <w:pPr>
        <w:pStyle w:val="ListBullet"/>
      </w:pPr>
      <w:r>
        <w:t>International Trade &amp; Investment</w:t>
      </w:r>
    </w:p>
    <w:p>
      <w:pPr>
        <w:pStyle w:val="ListBullet"/>
      </w:pPr>
      <w:r>
        <w:t>Education &amp; Human Capital Development</w:t>
      </w:r>
    </w:p>
    <w:p>
      <w:pPr>
        <w:pStyle w:val="Heading2"/>
      </w:pPr>
      <w:r>
        <w:t>RESPONSIBLE PROJECT DEVELOPMENT</w:t>
      </w:r>
    </w:p>
    <w:p>
      <w:pPr>
        <w:spacing w:after="100"/>
      </w:pPr>
      <w:r>
        <w:t>HGG is committed to supporting projects and partnerships that are approached responsibly and professionally.</w:t>
      </w:r>
    </w:p>
    <w:p>
      <w:pPr>
        <w:spacing w:after="100"/>
      </w:pPr>
      <w:r>
        <w:t>Where appropriate, projects should be subject to independent:</w:t>
      </w:r>
    </w:p>
    <w:p>
      <w:pPr>
        <w:pStyle w:val="ListBullet"/>
      </w:pPr>
      <w:r>
        <w:t>Legal review</w:t>
      </w:r>
    </w:p>
    <w:p>
      <w:pPr>
        <w:pStyle w:val="ListBullet"/>
      </w:pPr>
      <w:r>
        <w:t>Financial assessment</w:t>
      </w:r>
    </w:p>
    <w:p>
      <w:pPr>
        <w:pStyle w:val="ListBullet"/>
      </w:pPr>
      <w:r>
        <w:t>Technical evaluation</w:t>
      </w:r>
    </w:p>
    <w:p>
      <w:pPr>
        <w:pStyle w:val="ListBullet"/>
      </w:pPr>
      <w:r>
        <w:t>Regulatory review</w:t>
      </w:r>
    </w:p>
    <w:p>
      <w:pPr>
        <w:pStyle w:val="ListBullet"/>
      </w:pPr>
      <w:r>
        <w:t>Environmental assessment</w:t>
      </w:r>
    </w:p>
    <w:p>
      <w:pPr>
        <w:pStyle w:val="ListBullet"/>
      </w:pPr>
      <w:r>
        <w:t>Commercial due diligence</w:t>
      </w:r>
    </w:p>
    <w:p>
      <w:pPr>
        <w:pStyle w:val="ListBullet"/>
      </w:pPr>
      <w:r>
        <w:t>Risk analysis</w:t>
      </w:r>
    </w:p>
    <w:p>
      <w:pPr>
        <w:spacing w:after="100"/>
      </w:pPr>
      <w:r>
        <w:t>HGG works alongside relevant professional advisors and specialists where their expertise is required.</w:t>
      </w:r>
    </w:p>
    <w:p>
      <w:pPr>
        <w:pStyle w:val="Heading2"/>
      </w:pPr>
      <w:r>
        <w:t>PARTNERSHIP BEFORE TRANSACTION</w:t>
      </w:r>
    </w:p>
    <w:p>
      <w:pPr>
        <w:spacing w:after="100"/>
      </w:pPr>
      <w:r>
        <w:t>HGG believes that strong relationships create the foundation for successful transactions.</w:t>
      </w:r>
    </w:p>
    <w:p>
      <w:pPr>
        <w:spacing w:after="100"/>
      </w:pPr>
      <w:r>
        <w:t>For this reason, we place significant emphasis on understanding the objectives of each stakeholder, establishing appropriate communication, protecting legitimate relationships, and encouraging collaboration based on mutual respect and clearly defined responsibilities.</w:t>
      </w:r>
    </w:p>
    <w:p>
      <w:pPr>
        <w:pStyle w:val="Heading2"/>
      </w:pPr>
      <w:r>
        <w:t>CONFIDENTIALITY &amp; PROFESSIONAL DISCRETION</w:t>
      </w:r>
    </w:p>
    <w:p>
      <w:pPr>
        <w:spacing w:after="100"/>
      </w:pPr>
      <w:r>
        <w:t>Many projects and strategic partnerships involve confidential commercial information, proprietary technologies, negotiations, investment discussions, or relationships that are not appropriate for public disclosure.</w:t>
      </w:r>
    </w:p>
    <w:p>
      <w:pPr>
        <w:spacing w:after="100"/>
      </w:pPr>
      <w:r>
        <w:t>HGG therefore exercises professional discretion regarding the publication of project information, stakeholder identities, and partnership details.</w:t>
      </w:r>
    </w:p>
    <w:p>
      <w:pPr>
        <w:spacing w:after="100"/>
      </w:pPr>
      <w:r>
        <w:t>Only projects, partnerships, logos, testimonials, or organizational relationships authorized for public disclosure should appear on the HGG website.</w:t>
      </w:r>
    </w:p>
    <w:p>
      <w:pPr>
        <w:pStyle w:val="Heading2"/>
      </w:pPr>
      <w:r>
        <w:t>OUR OBJECTIVE</w:t>
      </w:r>
    </w:p>
    <w:p>
      <w:pPr>
        <w:spacing w:after="100"/>
      </w:pPr>
      <w:r>
        <w:t>Our objective is not simply to bring organizations together.</w:t>
      </w:r>
    </w:p>
    <w:p>
      <w:pPr>
        <w:spacing w:after="100"/>
      </w:pPr>
      <w:r>
        <w:t>It is to help create the strategic alignment, relationships, coordination, and development structure necessary for credible opportunities to progress toward meaningful outcomes.</w:t>
      </w:r>
    </w:p>
    <w:p>
      <w:pPr>
        <w:pStyle w:val="Heading2"/>
      </w:pPr>
      <w:r>
        <w:t>CALL TO ACTION</w:t>
      </w:r>
    </w:p>
    <w:p>
      <w:pPr>
        <w:spacing w:after="100"/>
      </w:pPr>
      <w:r>
        <w:t>Developing a project or seeking a strategic partner?</w:t>
      </w:r>
    </w:p>
    <w:p>
      <w:pPr>
        <w:spacing w:after="100"/>
      </w:pPr>
      <w:r>
        <w:t>HGG welcomes discussions with credible organizations interested in building responsible, mutually beneficial, and sustainable opportunities.</w:t>
      </w:r>
    </w:p>
    <w:p>
      <w:pPr>
        <w:pStyle w:val="Heading2"/>
      </w:pPr>
      <w:r>
        <w:t>EXPLORE A STRATEGIC PARTNERSHIP</w:t>
      </w:r>
    </w:p>
    <w:p>
      <w:pPr>
        <w:pStyle w:val="Heading2"/>
      </w:pPr>
      <w:r>
        <w:t>OUR PARTNERSHIP MODEL</w:t>
      </w:r>
    </w:p>
    <w:p>
      <w:pPr>
        <w:spacing w:after="100"/>
      </w:pPr>
      <w:r>
        <w:t>Structured Collaboration. Clear Roles. Shared Value.</w:t>
      </w:r>
    </w:p>
    <w:p>
      <w:pPr>
        <w:spacing w:after="100"/>
      </w:pPr>
      <w:r>
        <w:t>THE HINTER GROUP GHANA LTD approaches strategic partnerships with a focus on clarity, alignment, accountability, and long-term value creation.</w:t>
      </w:r>
    </w:p>
    <w:p>
      <w:pPr>
        <w:spacing w:after="100"/>
      </w:pPr>
      <w:r>
        <w:t>We recognize that successful collaborations require more than introductions. They require a clear understanding of each party’s role, responsibilities, expectations, contributions, and strategic objectives.</w:t>
      </w:r>
    </w:p>
    <w:p>
      <w:pPr>
        <w:spacing w:after="100"/>
      </w:pPr>
      <w:r>
        <w:t>HGG therefore works to help create partnership structures that encourage productive engagement and responsible progression.</w:t>
      </w:r>
    </w:p>
    <w:p>
      <w:pPr>
        <w:pStyle w:val="Heading2"/>
      </w:pPr>
      <w:r>
        <w:t>OUR PARTNERSHIP MODEL MAY INCLUDE:</w:t>
      </w:r>
    </w:p>
    <w:p>
      <w:pPr>
        <w:pStyle w:val="Heading2"/>
      </w:pPr>
      <w:r>
        <w:t>OPPORTUNITY IDENTIFICATION</w:t>
      </w:r>
    </w:p>
    <w:p>
      <w:pPr>
        <w:spacing w:after="100"/>
      </w:pPr>
      <w:r>
        <w:t>The process begins with identifying or receiving a credible opportunity that may benefit from strategic collaboration.</w:t>
      </w:r>
    </w:p>
    <w:p>
      <w:pPr>
        <w:spacing w:after="100"/>
      </w:pPr>
      <w:r>
        <w:t>This may involve a business venture, project, market-entry initiative, technology deployment, investment opportunity, institutional collaboration, or other commercial or development objective.</w:t>
      </w:r>
    </w:p>
    <w:p>
      <w:pPr>
        <w:pStyle w:val="Heading2"/>
      </w:pPr>
      <w:r>
        <w:t>STAKEHOLDER IDENTIFICATION</w:t>
      </w:r>
    </w:p>
    <w:p>
      <w:pPr>
        <w:spacing w:after="100"/>
      </w:pPr>
      <w:r>
        <w:t>HGG helps identify the organizations and stakeholders whose participation may be relevant to the opportunity.</w:t>
      </w:r>
    </w:p>
    <w:p>
      <w:pPr>
        <w:spacing w:after="100"/>
      </w:pPr>
      <w:r>
        <w:t>These may include:</w:t>
      </w:r>
    </w:p>
    <w:p>
      <w:pPr>
        <w:pStyle w:val="ListBullet"/>
      </w:pPr>
      <w:r>
        <w:t>Project owners</w:t>
      </w:r>
    </w:p>
    <w:p>
      <w:pPr>
        <w:pStyle w:val="ListBullet"/>
      </w:pPr>
      <w:r>
        <w:t>Investors</w:t>
      </w:r>
    </w:p>
    <w:p>
      <w:pPr>
        <w:pStyle w:val="ListBullet"/>
      </w:pPr>
      <w:r>
        <w:t>Technology providers</w:t>
      </w:r>
    </w:p>
    <w:p>
      <w:pPr>
        <w:pStyle w:val="ListBullet"/>
      </w:pPr>
      <w:r>
        <w:t>Government institutions</w:t>
      </w:r>
    </w:p>
    <w:p>
      <w:pPr>
        <w:pStyle w:val="ListBullet"/>
      </w:pPr>
      <w:r>
        <w:t>Municipal and local authorities</w:t>
      </w:r>
    </w:p>
    <w:p>
      <w:pPr>
        <w:pStyle w:val="ListBullet"/>
      </w:pPr>
      <w:r>
        <w:t>Financial institutions</w:t>
      </w:r>
    </w:p>
    <w:p>
      <w:pPr>
        <w:pStyle w:val="ListBullet"/>
      </w:pPr>
      <w:r>
        <w:t>Development organizations</w:t>
      </w:r>
    </w:p>
    <w:p>
      <w:pPr>
        <w:pStyle w:val="ListBullet"/>
      </w:pPr>
      <w:r>
        <w:t>Academic institutions</w:t>
      </w:r>
    </w:p>
    <w:p>
      <w:pPr>
        <w:pStyle w:val="ListBullet"/>
      </w:pPr>
      <w:r>
        <w:t>Professional advisors</w:t>
      </w:r>
    </w:p>
    <w:p>
      <w:pPr>
        <w:pStyle w:val="ListBullet"/>
      </w:pPr>
      <w:r>
        <w:t>Strategic business partners</w:t>
      </w:r>
    </w:p>
    <w:p>
      <w:pPr>
        <w:pStyle w:val="ListBullet"/>
      </w:pPr>
      <w:r>
        <w:t>Community stakeholders</w:t>
      </w:r>
    </w:p>
    <w:p>
      <w:pPr>
        <w:pStyle w:val="Heading2"/>
      </w:pPr>
      <w:r>
        <w:t>INITIAL ALIGNMENT</w:t>
      </w:r>
    </w:p>
    <w:p>
      <w:pPr>
        <w:spacing w:after="100"/>
      </w:pPr>
      <w:r>
        <w:t>Before a partnership advances, HGG seeks to understand the objectives, interests, expectations, and potential contributions of the parties involved.</w:t>
      </w:r>
    </w:p>
    <w:p>
      <w:pPr>
        <w:spacing w:after="100"/>
      </w:pPr>
      <w:r>
        <w:t>This stage helps determine whether there is sufficient strategic alignment to justify further engagement.</w:t>
      </w:r>
    </w:p>
    <w:p>
      <w:pPr>
        <w:pStyle w:val="Heading2"/>
      </w:pPr>
      <w:r>
        <w:t>RELATIONSHIP DEVELOPMENT</w:t>
      </w:r>
    </w:p>
    <w:p>
      <w:pPr>
        <w:spacing w:after="100"/>
      </w:pPr>
      <w:r>
        <w:t>HGG supports the development of constructive relationships among the relevant parties through:</w:t>
      </w:r>
    </w:p>
    <w:p>
      <w:pPr>
        <w:pStyle w:val="ListBullet"/>
      </w:pPr>
      <w:r>
        <w:t>Strategic introductions</w:t>
      </w:r>
    </w:p>
    <w:p>
      <w:pPr>
        <w:pStyle w:val="ListBullet"/>
      </w:pPr>
      <w:r>
        <w:t>Meetings and discussions</w:t>
      </w:r>
    </w:p>
    <w:p>
      <w:pPr>
        <w:pStyle w:val="ListBullet"/>
      </w:pPr>
      <w:r>
        <w:t>Information exchange</w:t>
      </w:r>
    </w:p>
    <w:p>
      <w:pPr>
        <w:pStyle w:val="ListBullet"/>
      </w:pPr>
      <w:r>
        <w:t>Stakeholder communication</w:t>
      </w:r>
    </w:p>
    <w:p>
      <w:pPr>
        <w:pStyle w:val="ListBullet"/>
      </w:pPr>
      <w:r>
        <w:t>Follow-up coordination</w:t>
      </w:r>
    </w:p>
    <w:p>
      <w:pPr>
        <w:pStyle w:val="ListBullet"/>
      </w:pPr>
      <w:r>
        <w:t>Relationship management</w:t>
      </w:r>
    </w:p>
    <w:p>
      <w:pPr>
        <w:pStyle w:val="ListBullet"/>
      </w:pPr>
      <w:r>
        <w:t>Clarification of shared objectives</w:t>
      </w:r>
    </w:p>
    <w:p>
      <w:pPr>
        <w:pStyle w:val="Heading2"/>
      </w:pPr>
      <w:r>
        <w:t>ROLE DEFINITION</w:t>
      </w:r>
    </w:p>
    <w:p>
      <w:pPr>
        <w:spacing w:after="100"/>
      </w:pPr>
      <w:r>
        <w:t>As a potential collaboration becomes more structured, clearly defined responsibilities become increasingly important.</w:t>
      </w:r>
    </w:p>
    <w:p>
      <w:pPr>
        <w:spacing w:after="100"/>
      </w:pPr>
      <w:r>
        <w:t>HGG may support discussions regarding:</w:t>
      </w:r>
    </w:p>
    <w:p>
      <w:pPr>
        <w:pStyle w:val="ListBullet"/>
      </w:pPr>
      <w:r>
        <w:t>The role of each party</w:t>
      </w:r>
    </w:p>
    <w:p>
      <w:pPr>
        <w:pStyle w:val="ListBullet"/>
      </w:pPr>
      <w:r>
        <w:t>Expected contributions</w:t>
      </w:r>
    </w:p>
    <w:p>
      <w:pPr>
        <w:pStyle w:val="ListBullet"/>
      </w:pPr>
      <w:r>
        <w:t>Areas of responsibility</w:t>
      </w:r>
    </w:p>
    <w:p>
      <w:pPr>
        <w:pStyle w:val="ListBullet"/>
      </w:pPr>
      <w:r>
        <w:t>Communication channels</w:t>
      </w:r>
    </w:p>
    <w:p>
      <w:pPr>
        <w:pStyle w:val="ListBullet"/>
      </w:pPr>
      <w:r>
        <w:t>Project coordination</w:t>
      </w:r>
    </w:p>
    <w:p>
      <w:pPr>
        <w:pStyle w:val="ListBullet"/>
      </w:pPr>
      <w:r>
        <w:t>Commercial considerations</w:t>
      </w:r>
    </w:p>
    <w:p>
      <w:pPr>
        <w:pStyle w:val="ListBullet"/>
      </w:pPr>
      <w:r>
        <w:t>Governance expectations</w:t>
      </w:r>
    </w:p>
    <w:p>
      <w:pPr>
        <w:spacing w:after="100"/>
      </w:pPr>
      <w:r>
        <w:t>Formal legal, commercial, financial, or contractual responsibilities should be documented through appropriate written agreements and reviewed by qualified professional advisors.</w:t>
      </w:r>
    </w:p>
    <w:p>
      <w:pPr>
        <w:pStyle w:val="Heading2"/>
      </w:pPr>
      <w:r>
        <w:t>PARTNERSHIP STRUCTURING</w:t>
      </w:r>
    </w:p>
    <w:p>
      <w:pPr>
        <w:spacing w:after="100"/>
      </w:pPr>
      <w:r>
        <w:t>Depending on the opportunity, participating parties may determine that a more formal partnership structure is appropriate.</w:t>
      </w:r>
    </w:p>
    <w:p>
      <w:pPr>
        <w:spacing w:after="100"/>
      </w:pPr>
      <w:r>
        <w:t>This could include:</w:t>
      </w:r>
    </w:p>
    <w:p>
      <w:pPr>
        <w:pStyle w:val="ListBullet"/>
      </w:pPr>
      <w:r>
        <w:t>Strategic collaboration agreements</w:t>
      </w:r>
    </w:p>
    <w:p>
      <w:pPr>
        <w:pStyle w:val="ListBullet"/>
      </w:pPr>
      <w:r>
        <w:t>Joint ventures</w:t>
      </w:r>
    </w:p>
    <w:p>
      <w:pPr>
        <w:pStyle w:val="ListBullet"/>
      </w:pPr>
      <w:r>
        <w:t>Project partnerships</w:t>
      </w:r>
    </w:p>
    <w:p>
      <w:pPr>
        <w:pStyle w:val="ListBullet"/>
      </w:pPr>
      <w:r>
        <w:t>Technology partnerships</w:t>
      </w:r>
    </w:p>
    <w:p>
      <w:pPr>
        <w:pStyle w:val="ListBullet"/>
      </w:pPr>
      <w:r>
        <w:t>Distribution or market-entry arrangements</w:t>
      </w:r>
    </w:p>
    <w:p>
      <w:pPr>
        <w:pStyle w:val="ListBullet"/>
      </w:pPr>
      <w:r>
        <w:t>Facilitation agreements</w:t>
      </w:r>
    </w:p>
    <w:p>
      <w:pPr>
        <w:pStyle w:val="ListBullet"/>
      </w:pPr>
      <w:r>
        <w:t>Commercial agreements</w:t>
      </w:r>
    </w:p>
    <w:p>
      <w:pPr>
        <w:pStyle w:val="ListBullet"/>
      </w:pPr>
      <w:r>
        <w:t>Institutional collaborations</w:t>
      </w:r>
    </w:p>
    <w:p>
      <w:pPr>
        <w:pStyle w:val="ListBullet"/>
      </w:pPr>
      <w:r>
        <w:t>Investment arrangements</w:t>
      </w:r>
    </w:p>
    <w:p>
      <w:pPr>
        <w:spacing w:after="100"/>
      </w:pPr>
      <w:r>
        <w:t>The final structure should reflect the nature of the opportunity and the independent professional advice obtained by the parties involved.</w:t>
      </w:r>
    </w:p>
    <w:p>
      <w:pPr>
        <w:pStyle w:val="Heading2"/>
      </w:pPr>
      <w:r>
        <w:t>COORDINATED ADVANCEMENT</w:t>
      </w:r>
    </w:p>
    <w:p>
      <w:pPr>
        <w:spacing w:after="100"/>
      </w:pPr>
      <w:r>
        <w:t>Once roles and objectives are sufficiently clear, HGG may continue supporting the initiative through:</w:t>
      </w:r>
    </w:p>
    <w:p>
      <w:pPr>
        <w:pStyle w:val="ListBullet"/>
      </w:pPr>
      <w:r>
        <w:t>Stakeholder coordination</w:t>
      </w:r>
    </w:p>
    <w:p>
      <w:pPr>
        <w:pStyle w:val="ListBullet"/>
      </w:pPr>
      <w:r>
        <w:t>Meeting facilitation</w:t>
      </w:r>
    </w:p>
    <w:p>
      <w:pPr>
        <w:pStyle w:val="ListBullet"/>
      </w:pPr>
      <w:r>
        <w:t>Progress follow-up</w:t>
      </w:r>
    </w:p>
    <w:p>
      <w:pPr>
        <w:pStyle w:val="ListBullet"/>
      </w:pPr>
      <w:r>
        <w:t>Strategic communication</w:t>
      </w:r>
    </w:p>
    <w:p>
      <w:pPr>
        <w:pStyle w:val="ListBullet"/>
      </w:pPr>
      <w:r>
        <w:t>Relationship continuity</w:t>
      </w:r>
    </w:p>
    <w:p>
      <w:pPr>
        <w:pStyle w:val="ListBullet"/>
      </w:pPr>
      <w:r>
        <w:t>Opportunity development</w:t>
      </w:r>
    </w:p>
    <w:p>
      <w:pPr>
        <w:pStyle w:val="ListBullet"/>
      </w:pPr>
      <w:r>
        <w:t>Project facilitation</w:t>
      </w:r>
    </w:p>
    <w:p>
      <w:pPr>
        <w:pStyle w:val="Heading2"/>
      </w:pPr>
      <w:r>
        <w:t>LONG-TERM RELATIONSHIP DEVELOPMENT</w:t>
      </w:r>
    </w:p>
    <w:p>
      <w:pPr>
        <w:spacing w:after="100"/>
      </w:pPr>
      <w:r>
        <w:t>HGG seeks to build partnerships capable of creating value beyond a single transaction.</w:t>
      </w:r>
    </w:p>
    <w:p>
      <w:pPr>
        <w:spacing w:after="100"/>
      </w:pPr>
      <w:r>
        <w:t>Where appropriate, relationships may evolve into:</w:t>
      </w:r>
    </w:p>
    <w:p>
      <w:pPr>
        <w:pStyle w:val="ListBullet"/>
      </w:pPr>
      <w:r>
        <w:t>Additional business opportunities</w:t>
      </w:r>
    </w:p>
    <w:p>
      <w:pPr>
        <w:pStyle w:val="ListBullet"/>
      </w:pPr>
      <w:r>
        <w:t>Expanded market participation</w:t>
      </w:r>
    </w:p>
    <w:p>
      <w:pPr>
        <w:pStyle w:val="ListBullet"/>
      </w:pPr>
      <w:r>
        <w:t>New projects</w:t>
      </w:r>
    </w:p>
    <w:p>
      <w:pPr>
        <w:pStyle w:val="ListBullet"/>
      </w:pPr>
      <w:r>
        <w:t>Technology collaboration</w:t>
      </w:r>
    </w:p>
    <w:p>
      <w:pPr>
        <w:pStyle w:val="ListBullet"/>
      </w:pPr>
      <w:r>
        <w:t>Investment opportunities</w:t>
      </w:r>
    </w:p>
    <w:p>
      <w:pPr>
        <w:pStyle w:val="ListBullet"/>
      </w:pPr>
      <w:r>
        <w:t>Institutional cooperation</w:t>
      </w:r>
    </w:p>
    <w:p>
      <w:pPr>
        <w:pStyle w:val="ListBullet"/>
      </w:pPr>
      <w:r>
        <w:t>Long-term strategic alliances</w:t>
      </w:r>
    </w:p>
    <w:p>
      <w:pPr>
        <w:pStyle w:val="Heading2"/>
      </w:pPr>
      <w:r>
        <w:t>OUR ROLE WITHIN A PARTNERSHIP</w:t>
      </w:r>
    </w:p>
    <w:p>
      <w:pPr>
        <w:spacing w:after="100"/>
      </w:pPr>
      <w:r>
        <w:t>HGG’s specific role will vary according to the nature of each engagement.</w:t>
      </w:r>
    </w:p>
    <w:p>
      <w:pPr>
        <w:spacing w:after="100"/>
      </w:pPr>
      <w:r>
        <w:t>Depending on the opportunity, HGG may act as:</w:t>
      </w:r>
    </w:p>
    <w:p>
      <w:pPr>
        <w:pStyle w:val="ListBullet"/>
      </w:pPr>
      <w:r>
        <w:t>Originator</w:t>
      </w:r>
    </w:p>
    <w:p>
      <w:pPr>
        <w:pStyle w:val="ListBullet"/>
      </w:pPr>
      <w:r>
        <w:t>Strategic Advisor</w:t>
      </w:r>
    </w:p>
    <w:p>
      <w:pPr>
        <w:pStyle w:val="ListBullet"/>
      </w:pPr>
      <w:r>
        <w:t>Facilitator</w:t>
      </w:r>
    </w:p>
    <w:p>
      <w:pPr>
        <w:pStyle w:val="ListBullet"/>
      </w:pPr>
      <w:r>
        <w:t>Business Development Partner</w:t>
      </w:r>
    </w:p>
    <w:p>
      <w:pPr>
        <w:pStyle w:val="ListBullet"/>
      </w:pPr>
      <w:r>
        <w:t>Brokerage or Intermediary Partner</w:t>
      </w:r>
    </w:p>
    <w:p>
      <w:pPr>
        <w:pStyle w:val="ListBullet"/>
      </w:pPr>
      <w:r>
        <w:t>Project Development Facilitator</w:t>
      </w:r>
    </w:p>
    <w:p>
      <w:pPr>
        <w:pStyle w:val="ListBullet"/>
      </w:pPr>
      <w:r>
        <w:t>Stakeholder Coordinator</w:t>
      </w:r>
    </w:p>
    <w:p>
      <w:pPr>
        <w:pStyle w:val="ListBullet"/>
      </w:pPr>
      <w:r>
        <w:t>Investment Facilitation Partner</w:t>
      </w:r>
    </w:p>
    <w:p>
      <w:pPr>
        <w:pStyle w:val="ListBullet"/>
      </w:pPr>
      <w:r>
        <w:t>Relationship Management Partner</w:t>
      </w:r>
    </w:p>
    <w:p>
      <w:pPr>
        <w:spacing w:after="100"/>
      </w:pPr>
      <w:r>
        <w:t>The role, responsibilities, compensation arrangements, confidentiality obligations, and other material terms should be clearly defined within the relevant agreement where appropriate.</w:t>
      </w:r>
    </w:p>
    <w:p>
      <w:pPr>
        <w:pStyle w:val="Heading2"/>
      </w:pPr>
      <w:r>
        <w:t>PROTECTING RELATIONSHIPS</w:t>
      </w:r>
    </w:p>
    <w:p>
      <w:pPr>
        <w:spacing w:after="100"/>
      </w:pPr>
      <w:r>
        <w:t>HGG places significant value on relationships developed through its business activities.</w:t>
      </w:r>
    </w:p>
    <w:p>
      <w:pPr>
        <w:spacing w:after="100"/>
      </w:pPr>
      <w:r>
        <w:t>Where necessary, appropriate agreements may be used to protect:</w:t>
      </w:r>
    </w:p>
    <w:p>
      <w:pPr>
        <w:pStyle w:val="ListBullet"/>
      </w:pPr>
      <w:r>
        <w:t>Confidential information</w:t>
      </w:r>
    </w:p>
    <w:p>
      <w:pPr>
        <w:pStyle w:val="ListBullet"/>
      </w:pPr>
      <w:r>
        <w:t>Business relationships</w:t>
      </w:r>
    </w:p>
    <w:p>
      <w:pPr>
        <w:pStyle w:val="ListBullet"/>
      </w:pPr>
      <w:r>
        <w:t>Introduced parties</w:t>
      </w:r>
    </w:p>
    <w:p>
      <w:pPr>
        <w:pStyle w:val="ListBullet"/>
      </w:pPr>
      <w:r>
        <w:t>Commercial opportunities</w:t>
      </w:r>
    </w:p>
    <w:p>
      <w:pPr>
        <w:pStyle w:val="ListBullet"/>
      </w:pPr>
      <w:r>
        <w:t>Intellectual property</w:t>
      </w:r>
    </w:p>
    <w:p>
      <w:pPr>
        <w:pStyle w:val="ListBullet"/>
      </w:pPr>
      <w:r>
        <w:t>Legitimate compensation arrangements</w:t>
      </w:r>
    </w:p>
    <w:p>
      <w:pPr>
        <w:pStyle w:val="ListBullet"/>
      </w:pPr>
      <w:r>
        <w:t>Non-circumvention obligations</w:t>
      </w:r>
    </w:p>
    <w:p>
      <w:pPr>
        <w:spacing w:after="100"/>
      </w:pPr>
      <w:r>
        <w:t>The objective is to encourage transparency, trust, and professional conduct among participating parties.</w:t>
      </w:r>
    </w:p>
    <w:p>
      <w:pPr>
        <w:pStyle w:val="Heading2"/>
      </w:pPr>
      <w:r>
        <w:t>OUR PARTNERSHIP PRINCIPLES</w:t>
      </w:r>
    </w:p>
    <w:p>
      <w:pPr>
        <w:spacing w:after="100"/>
      </w:pPr>
      <w:r>
        <w:t>HGG seeks to build partnerships based on:</w:t>
      </w:r>
    </w:p>
    <w:p>
      <w:pPr>
        <w:pStyle w:val="ListBullet"/>
      </w:pPr>
      <w:r>
        <w:t>Integrity</w:t>
      </w:r>
    </w:p>
    <w:p>
      <w:pPr>
        <w:pStyle w:val="ListBullet"/>
      </w:pPr>
      <w:r>
        <w:t>Transparency</w:t>
      </w:r>
    </w:p>
    <w:p>
      <w:pPr>
        <w:pStyle w:val="ListBullet"/>
      </w:pPr>
      <w:r>
        <w:t>Mutual Respect</w:t>
      </w:r>
    </w:p>
    <w:p>
      <w:pPr>
        <w:pStyle w:val="ListBullet"/>
      </w:pPr>
      <w:r>
        <w:t>Clearly Defined Roles</w:t>
      </w:r>
    </w:p>
    <w:p>
      <w:pPr>
        <w:pStyle w:val="ListBullet"/>
      </w:pPr>
      <w:r>
        <w:t>Accountability</w:t>
      </w:r>
    </w:p>
    <w:p>
      <w:pPr>
        <w:pStyle w:val="ListBullet"/>
      </w:pPr>
      <w:r>
        <w:t>Confidentiality</w:t>
      </w:r>
    </w:p>
    <w:p>
      <w:pPr>
        <w:pStyle w:val="ListBullet"/>
      </w:pPr>
      <w:r>
        <w:t>Professionalism</w:t>
      </w:r>
    </w:p>
    <w:p>
      <w:pPr>
        <w:pStyle w:val="ListBullet"/>
      </w:pPr>
      <w:r>
        <w:t>Shared Objectives</w:t>
      </w:r>
    </w:p>
    <w:p>
      <w:pPr>
        <w:pStyle w:val="ListBullet"/>
      </w:pPr>
      <w:r>
        <w:t>Responsible Business Conduct</w:t>
      </w:r>
    </w:p>
    <w:p>
      <w:pPr>
        <w:pStyle w:val="ListBullet"/>
      </w:pPr>
      <w:r>
        <w:t>Sustainable Value Creation</w:t>
      </w:r>
    </w:p>
    <w:p>
      <w:pPr>
        <w:pStyle w:val="Heading2"/>
      </w:pPr>
      <w:r>
        <w:t>A FLEXIBLE MODEL</w:t>
      </w:r>
    </w:p>
    <w:p>
      <w:pPr>
        <w:spacing w:after="100"/>
      </w:pPr>
      <w:r>
        <w:t>Not every partnership requires the same structure.</w:t>
      </w:r>
    </w:p>
    <w:p>
      <w:pPr>
        <w:spacing w:after="100"/>
      </w:pPr>
      <w:r>
        <w:t>Some opportunities may involve a simple strategic introduction.</w:t>
      </w:r>
    </w:p>
    <w:p>
      <w:pPr>
        <w:spacing w:after="100"/>
      </w:pPr>
      <w:r>
        <w:t>Others may require sustained project development, multiple stakeholders, technical partners, investors, government institutions, and long-term coordination.</w:t>
      </w:r>
    </w:p>
    <w:p>
      <w:pPr>
        <w:spacing w:after="100"/>
      </w:pPr>
      <w:r>
        <w:t>HGG’s partnership model is therefore flexible and adapted to the requirements of each opportunity while maintaining consistent standards of professionalism, integrity, and accountability.</w:t>
      </w:r>
    </w:p>
    <w:p>
      <w:pPr>
        <w:pStyle w:val="Heading2"/>
      </w:pPr>
      <w:r>
        <w:t>CALL TO ACTION</w:t>
      </w:r>
    </w:p>
    <w:p>
      <w:pPr>
        <w:spacing w:after="100"/>
      </w:pPr>
      <w:r>
        <w:t>Have an opportunity that could benefit from the right strategic partnership?</w:t>
      </w:r>
    </w:p>
    <w:p>
      <w:pPr>
        <w:spacing w:after="100"/>
      </w:pPr>
      <w:r>
        <w:t>HGG welcomes discussions with credible organizations seeking structured, responsible, and mutually beneficial collaboration.</w:t>
      </w:r>
    </w:p>
    <w:p>
      <w:pPr>
        <w:pStyle w:val="Heading2"/>
      </w:pPr>
      <w:r>
        <w:t>DISCUSS A PARTNERSHIP WITH HGG</w:t>
      </w:r>
    </w:p>
    <w:p>
      <w:pPr>
        <w:pStyle w:val="Heading2"/>
      </w:pPr>
      <w:r>
        <w:t>PROJECT &amp; PARTNERSHIP LIFECYCLE</w:t>
      </w:r>
    </w:p>
    <w:p>
      <w:pPr>
        <w:spacing w:after="100"/>
      </w:pPr>
      <w:r>
        <w:t>From Initial Opportunity to Long-Term Value.</w:t>
      </w:r>
    </w:p>
    <w:p>
      <w:pPr>
        <w:spacing w:after="100"/>
      </w:pPr>
      <w:r>
        <w:t>THE HINTER GROUP GHANA LTD supports projects and strategic partnerships through a structured development lifecycle designed to bring greater clarity, coordination, accountability, and continuity to complex opportunities.</w:t>
      </w:r>
    </w:p>
    <w:p>
      <w:pPr>
        <w:spacing w:after="100"/>
      </w:pPr>
      <w:r>
        <w:t>While every project is different, many successful initiatives progress through a series of common stages.</w:t>
      </w:r>
    </w:p>
    <w:p>
      <w:pPr>
        <w:spacing w:after="100"/>
      </w:pPr>
      <w:r>
        <w:t>HGG’s role may vary at each stage depending on the nature of the opportunity, the stakeholders involved, and the responsibilities agreed among the parties.</w:t>
      </w:r>
    </w:p>
    <w:p>
      <w:pPr>
        <w:pStyle w:val="Heading2"/>
      </w:pPr>
      <w:r>
        <w:t>OPPORTUNITY ORIGINATION</w:t>
      </w:r>
    </w:p>
    <w:p>
      <w:pPr>
        <w:spacing w:after="100"/>
      </w:pPr>
      <w:r>
        <w:t>A project or strategic partnership begins with the identification or introduction of a credible opportunity.</w:t>
      </w:r>
    </w:p>
    <w:p>
      <w:pPr>
        <w:spacing w:after="100"/>
      </w:pPr>
      <w:r>
        <w:t>This may originate from:</w:t>
      </w:r>
    </w:p>
    <w:p>
      <w:pPr>
        <w:pStyle w:val="ListBullet"/>
      </w:pPr>
      <w:r>
        <w:t>HGG</w:t>
      </w:r>
    </w:p>
    <w:p>
      <w:pPr>
        <w:pStyle w:val="ListBullet"/>
      </w:pPr>
      <w:r>
        <w:t>A client</w:t>
      </w:r>
    </w:p>
    <w:p>
      <w:pPr>
        <w:pStyle w:val="ListBullet"/>
      </w:pPr>
      <w:r>
        <w:t>A strategic partner</w:t>
      </w:r>
    </w:p>
    <w:p>
      <w:pPr>
        <w:pStyle w:val="ListBullet"/>
      </w:pPr>
      <w:r>
        <w:t>A government or public institution</w:t>
      </w:r>
    </w:p>
    <w:p>
      <w:pPr>
        <w:pStyle w:val="ListBullet"/>
      </w:pPr>
      <w:r>
        <w:t>A private company</w:t>
      </w:r>
    </w:p>
    <w:p>
      <w:pPr>
        <w:pStyle w:val="ListBullet"/>
      </w:pPr>
      <w:r>
        <w:t>An investor</w:t>
      </w:r>
    </w:p>
    <w:p>
      <w:pPr>
        <w:pStyle w:val="ListBullet"/>
      </w:pPr>
      <w:r>
        <w:t>A technology provider</w:t>
      </w:r>
    </w:p>
    <w:p>
      <w:pPr>
        <w:pStyle w:val="ListBullet"/>
      </w:pPr>
      <w:r>
        <w:t>A development organization</w:t>
      </w:r>
    </w:p>
    <w:p>
      <w:pPr>
        <w:pStyle w:val="ListBullet"/>
      </w:pPr>
      <w:r>
        <w:t>An academic or research institution</w:t>
      </w:r>
    </w:p>
    <w:p>
      <w:pPr>
        <w:pStyle w:val="ListBullet"/>
      </w:pPr>
      <w:r>
        <w:t>Another authorized stakeholder</w:t>
      </w:r>
    </w:p>
    <w:p>
      <w:pPr>
        <w:spacing w:after="100"/>
      </w:pPr>
      <w:r>
        <w:t>At this stage, the primary objective is to understand the opportunity and determine whether it merits further evaluation.</w:t>
      </w:r>
    </w:p>
    <w:p>
      <w:pPr>
        <w:pStyle w:val="Heading2"/>
      </w:pPr>
      <w:r>
        <w:t>PRELIMINARY ASSESSMENT</w:t>
      </w:r>
    </w:p>
    <w:p>
      <w:pPr>
        <w:spacing w:after="100"/>
      </w:pPr>
      <w:r>
        <w:t>HGG may support an initial review of the opportunity to better understand:</w:t>
      </w:r>
    </w:p>
    <w:p>
      <w:pPr>
        <w:pStyle w:val="ListBullet"/>
      </w:pPr>
      <w:r>
        <w:t>Strategic relevance</w:t>
      </w:r>
    </w:p>
    <w:p>
      <w:pPr>
        <w:pStyle w:val="ListBullet"/>
      </w:pPr>
      <w:r>
        <w:t>Commercial potential</w:t>
      </w:r>
    </w:p>
    <w:p>
      <w:pPr>
        <w:pStyle w:val="ListBullet"/>
      </w:pPr>
      <w:r>
        <w:t>Stakeholder requirements</w:t>
      </w:r>
    </w:p>
    <w:p>
      <w:pPr>
        <w:pStyle w:val="ListBullet"/>
      </w:pPr>
      <w:r>
        <w:t>Project objectives</w:t>
      </w:r>
    </w:p>
    <w:p>
      <w:pPr>
        <w:pStyle w:val="ListBullet"/>
      </w:pPr>
      <w:r>
        <w:t>Development considerations</w:t>
      </w:r>
    </w:p>
    <w:p>
      <w:pPr>
        <w:pStyle w:val="ListBullet"/>
      </w:pPr>
      <w:r>
        <w:t>Partnership needs</w:t>
      </w:r>
    </w:p>
    <w:p>
      <w:pPr>
        <w:pStyle w:val="ListBullet"/>
      </w:pPr>
      <w:r>
        <w:t>Potential risks</w:t>
      </w:r>
    </w:p>
    <w:p>
      <w:pPr>
        <w:pStyle w:val="ListBullet"/>
      </w:pPr>
      <w:r>
        <w:t>Information gaps</w:t>
      </w:r>
    </w:p>
    <w:p>
      <w:pPr>
        <w:pStyle w:val="ListBullet"/>
      </w:pPr>
      <w:r>
        <w:t>Next-step requirements</w:t>
      </w:r>
    </w:p>
    <w:p>
      <w:pPr>
        <w:spacing w:after="100"/>
      </w:pPr>
      <w:r>
        <w:t>The objective is not to replace formal due diligence but to determine whether the opportunity is sufficiently credible and aligned to progress further.</w:t>
      </w:r>
    </w:p>
    <w:p>
      <w:pPr>
        <w:pStyle w:val="Heading2"/>
      </w:pPr>
      <w:r>
        <w:t>STAKEHOLDER MAPPING</w:t>
      </w:r>
    </w:p>
    <w:p>
      <w:pPr>
        <w:spacing w:after="100"/>
      </w:pPr>
      <w:r>
        <w:t>Once an opportunity demonstrates potential, HGG may help identify the organizations, institutions, individuals, advisors, investors, technology providers, and other stakeholders whose involvement may be required.</w:t>
      </w:r>
    </w:p>
    <w:p>
      <w:pPr>
        <w:spacing w:after="100"/>
      </w:pPr>
      <w:r>
        <w:t>This stage helps create a clearer picture of the project ecosystem and the relationships necessary for advancement.</w:t>
      </w:r>
    </w:p>
    <w:p>
      <w:pPr>
        <w:pStyle w:val="Heading2"/>
      </w:pPr>
      <w:r>
        <w:t>STRATEGIC ENGAGEMENT</w:t>
      </w:r>
    </w:p>
    <w:p>
      <w:pPr>
        <w:spacing w:after="100"/>
      </w:pPr>
      <w:r>
        <w:t>HGG may then support appropriate introductions, discussions, meetings, and stakeholder engagement.</w:t>
      </w:r>
    </w:p>
    <w:p>
      <w:pPr>
        <w:spacing w:after="100"/>
      </w:pPr>
      <w:r>
        <w:t>The purpose is to determine:</w:t>
      </w:r>
    </w:p>
    <w:p>
      <w:pPr>
        <w:pStyle w:val="ListBullet"/>
      </w:pPr>
      <w:r>
        <w:t>Whether the relevant parties have genuine interest</w:t>
      </w:r>
    </w:p>
    <w:p>
      <w:pPr>
        <w:pStyle w:val="ListBullet"/>
      </w:pPr>
      <w:r>
        <w:t>Whether their objectives are compatible</w:t>
      </w:r>
    </w:p>
    <w:p>
      <w:pPr>
        <w:pStyle w:val="ListBullet"/>
      </w:pPr>
      <w:r>
        <w:t>What each party may contribute</w:t>
      </w:r>
    </w:p>
    <w:p>
      <w:pPr>
        <w:pStyle w:val="ListBullet"/>
      </w:pPr>
      <w:r>
        <w:t>What concerns or requirements must be addressed</w:t>
      </w:r>
    </w:p>
    <w:p>
      <w:pPr>
        <w:pStyle w:val="ListBullet"/>
      </w:pPr>
      <w:r>
        <w:t>Whether there is sufficient alignment to continue</w:t>
      </w:r>
    </w:p>
    <w:p>
      <w:pPr>
        <w:pStyle w:val="Heading2"/>
      </w:pPr>
      <w:r>
        <w:t>PROJECT &amp; PARTNERSHIP DEVELOPMENT</w:t>
      </w:r>
    </w:p>
    <w:p>
      <w:pPr>
        <w:spacing w:after="100"/>
      </w:pPr>
      <w:r>
        <w:t>Where strategic alignment exists, the opportunity may progress into a more structured development phase.</w:t>
      </w:r>
    </w:p>
    <w:p>
      <w:pPr>
        <w:spacing w:after="100"/>
      </w:pPr>
      <w:r>
        <w:t>This may involve:</w:t>
      </w:r>
    </w:p>
    <w:p>
      <w:pPr>
        <w:pStyle w:val="ListBullet"/>
      </w:pPr>
      <w:r>
        <w:t>Clarifying project objectives</w:t>
      </w:r>
    </w:p>
    <w:p>
      <w:pPr>
        <w:pStyle w:val="ListBullet"/>
      </w:pPr>
      <w:r>
        <w:t>Defining stakeholder roles</w:t>
      </w:r>
    </w:p>
    <w:p>
      <w:pPr>
        <w:pStyle w:val="ListBullet"/>
      </w:pPr>
      <w:r>
        <w:t>Developing partnership concepts</w:t>
      </w:r>
    </w:p>
    <w:p>
      <w:pPr>
        <w:pStyle w:val="ListBullet"/>
      </w:pPr>
      <w:r>
        <w:t>Organizing project information</w:t>
      </w:r>
    </w:p>
    <w:p>
      <w:pPr>
        <w:pStyle w:val="ListBullet"/>
      </w:pPr>
      <w:r>
        <w:t>Coordinating professional advisors</w:t>
      </w:r>
    </w:p>
    <w:p>
      <w:pPr>
        <w:pStyle w:val="ListBullet"/>
      </w:pPr>
      <w:r>
        <w:t>Supporting investment or commercial positioning</w:t>
      </w:r>
    </w:p>
    <w:p>
      <w:pPr>
        <w:pStyle w:val="ListBullet"/>
      </w:pPr>
      <w:r>
        <w:t>Identifying technical requirements</w:t>
      </w:r>
    </w:p>
    <w:p>
      <w:pPr>
        <w:pStyle w:val="ListBullet"/>
      </w:pPr>
      <w:r>
        <w:t>Establishing communication structures</w:t>
      </w:r>
    </w:p>
    <w:p>
      <w:pPr>
        <w:pStyle w:val="Heading2"/>
      </w:pPr>
      <w:r>
        <w:t>PROFESSIONAL REVIEW &amp; DUE DILIGENCE</w:t>
      </w:r>
    </w:p>
    <w:p>
      <w:pPr>
        <w:spacing w:after="100"/>
      </w:pPr>
      <w:r>
        <w:t>Before significant commitments are made, participating parties should undertake the appropriate professional evaluation.</w:t>
      </w:r>
    </w:p>
    <w:p>
      <w:pPr>
        <w:spacing w:after="100"/>
      </w:pPr>
      <w:r>
        <w:t>Depending on the project, this may include:</w:t>
      </w:r>
    </w:p>
    <w:p>
      <w:pPr>
        <w:pStyle w:val="ListBullet"/>
      </w:pPr>
      <w:r>
        <w:t>Legal review</w:t>
      </w:r>
    </w:p>
    <w:p>
      <w:pPr>
        <w:pStyle w:val="ListBullet"/>
      </w:pPr>
      <w:r>
        <w:t>Financial analysis</w:t>
      </w:r>
    </w:p>
    <w:p>
      <w:pPr>
        <w:pStyle w:val="ListBullet"/>
      </w:pPr>
      <w:r>
        <w:t>Commercial due diligence</w:t>
      </w:r>
    </w:p>
    <w:p>
      <w:pPr>
        <w:pStyle w:val="ListBullet"/>
      </w:pPr>
      <w:r>
        <w:t>Technical assessment</w:t>
      </w:r>
    </w:p>
    <w:p>
      <w:pPr>
        <w:pStyle w:val="ListBullet"/>
      </w:pPr>
      <w:r>
        <w:t>Engineering studies</w:t>
      </w:r>
    </w:p>
    <w:p>
      <w:pPr>
        <w:pStyle w:val="ListBullet"/>
      </w:pPr>
      <w:r>
        <w:t>Environmental assessment</w:t>
      </w:r>
    </w:p>
    <w:p>
      <w:pPr>
        <w:pStyle w:val="ListBullet"/>
      </w:pPr>
      <w:r>
        <w:t>Regulatory review</w:t>
      </w:r>
    </w:p>
    <w:p>
      <w:pPr>
        <w:pStyle w:val="ListBullet"/>
      </w:pPr>
      <w:r>
        <w:t>Tax review</w:t>
      </w:r>
    </w:p>
    <w:p>
      <w:pPr>
        <w:pStyle w:val="ListBullet"/>
      </w:pPr>
      <w:r>
        <w:t>Risk analysis</w:t>
      </w:r>
    </w:p>
    <w:p>
      <w:pPr>
        <w:pStyle w:val="ListBullet"/>
      </w:pPr>
      <w:r>
        <w:t>Partner due diligence</w:t>
      </w:r>
    </w:p>
    <w:p>
      <w:pPr>
        <w:spacing w:after="100"/>
      </w:pPr>
      <w:r>
        <w:t>HGG may assist in coordinating communication among relevant professionals but does not replace their independent responsibilities.</w:t>
      </w:r>
    </w:p>
    <w:p>
      <w:pPr>
        <w:pStyle w:val="Heading2"/>
      </w:pPr>
      <w:r>
        <w:t>FORMALIZATION</w:t>
      </w:r>
    </w:p>
    <w:p>
      <w:pPr>
        <w:spacing w:after="100"/>
      </w:pPr>
      <w:r>
        <w:t>Where the parties decide to proceed, appropriate legal and commercial arrangements may be developed.</w:t>
      </w:r>
    </w:p>
    <w:p>
      <w:pPr>
        <w:spacing w:after="100"/>
      </w:pPr>
      <w:r>
        <w:t>These may include:</w:t>
      </w:r>
    </w:p>
    <w:p>
      <w:pPr>
        <w:pStyle w:val="ListBullet"/>
      </w:pPr>
      <w:r>
        <w:t>Memoranda of Understanding</w:t>
      </w:r>
    </w:p>
    <w:p>
      <w:pPr>
        <w:pStyle w:val="ListBullet"/>
      </w:pPr>
      <w:r>
        <w:t>Letters of Intent</w:t>
      </w:r>
    </w:p>
    <w:p>
      <w:pPr>
        <w:pStyle w:val="ListBullet"/>
      </w:pPr>
      <w:r>
        <w:t>Strategic Partnership Agreements</w:t>
      </w:r>
    </w:p>
    <w:p>
      <w:pPr>
        <w:pStyle w:val="ListBullet"/>
      </w:pPr>
      <w:r>
        <w:t>Joint Venture Agreements</w:t>
      </w:r>
    </w:p>
    <w:p>
      <w:pPr>
        <w:pStyle w:val="ListBullet"/>
      </w:pPr>
      <w:r>
        <w:t>Facilitation Agreements</w:t>
      </w:r>
    </w:p>
    <w:p>
      <w:pPr>
        <w:pStyle w:val="ListBullet"/>
      </w:pPr>
      <w:r>
        <w:t>Brokerage Agreements</w:t>
      </w:r>
    </w:p>
    <w:p>
      <w:pPr>
        <w:pStyle w:val="ListBullet"/>
      </w:pPr>
      <w:r>
        <w:t>Investment Agreements</w:t>
      </w:r>
    </w:p>
    <w:p>
      <w:pPr>
        <w:pStyle w:val="ListBullet"/>
      </w:pPr>
      <w:r>
        <w:t>Technology Agreements</w:t>
      </w:r>
    </w:p>
    <w:p>
      <w:pPr>
        <w:pStyle w:val="ListBullet"/>
      </w:pPr>
      <w:r>
        <w:t>Service Agreements</w:t>
      </w:r>
    </w:p>
    <w:p>
      <w:pPr>
        <w:pStyle w:val="ListBullet"/>
      </w:pPr>
      <w:r>
        <w:t>Project Development Agreements</w:t>
      </w:r>
    </w:p>
    <w:p>
      <w:pPr>
        <w:pStyle w:val="ListBullet"/>
      </w:pPr>
      <w:r>
        <w:t>Confidentiality and Non-Disclosure Agreements</w:t>
      </w:r>
    </w:p>
    <w:p>
      <w:pPr>
        <w:pStyle w:val="ListBullet"/>
      </w:pPr>
      <w:r>
        <w:t>Non-Circumvention Agreements</w:t>
      </w:r>
    </w:p>
    <w:p>
      <w:pPr>
        <w:spacing w:after="100"/>
      </w:pPr>
      <w:r>
        <w:t>All binding documentation should be appropriately reviewed and approved by qualified legal and professional advisors.</w:t>
      </w:r>
    </w:p>
    <w:p>
      <w:pPr>
        <w:pStyle w:val="Heading2"/>
      </w:pPr>
      <w:r>
        <w:t>PROJECT ADVANCEMENT</w:t>
      </w:r>
    </w:p>
    <w:p>
      <w:pPr>
        <w:spacing w:after="100"/>
      </w:pPr>
      <w:r>
        <w:t>Following formal alignment, the project may progress toward implementation.</w:t>
      </w:r>
    </w:p>
    <w:p>
      <w:pPr>
        <w:spacing w:after="100"/>
      </w:pPr>
      <w:r>
        <w:t>HGG’s role at this stage may include:</w:t>
      </w:r>
    </w:p>
    <w:p>
      <w:pPr>
        <w:pStyle w:val="ListBullet"/>
      </w:pPr>
      <w:r>
        <w:t>Strategic coordination</w:t>
      </w:r>
    </w:p>
    <w:p>
      <w:pPr>
        <w:pStyle w:val="ListBullet"/>
      </w:pPr>
      <w:r>
        <w:t>Stakeholder communication</w:t>
      </w:r>
    </w:p>
    <w:p>
      <w:pPr>
        <w:pStyle w:val="ListBullet"/>
      </w:pPr>
      <w:r>
        <w:t>Relationship management</w:t>
      </w:r>
    </w:p>
    <w:p>
      <w:pPr>
        <w:pStyle w:val="ListBullet"/>
      </w:pPr>
      <w:r>
        <w:t>Meeting facilitation</w:t>
      </w:r>
    </w:p>
    <w:p>
      <w:pPr>
        <w:pStyle w:val="ListBullet"/>
      </w:pPr>
      <w:r>
        <w:t>Progress follow-up</w:t>
      </w:r>
    </w:p>
    <w:p>
      <w:pPr>
        <w:pStyle w:val="ListBullet"/>
      </w:pPr>
      <w:r>
        <w:t>Business development support</w:t>
      </w:r>
    </w:p>
    <w:p>
      <w:pPr>
        <w:pStyle w:val="ListBullet"/>
      </w:pPr>
      <w:r>
        <w:t>Partnership coordination</w:t>
      </w:r>
    </w:p>
    <w:p>
      <w:pPr>
        <w:pStyle w:val="ListBullet"/>
      </w:pPr>
      <w:r>
        <w:t>Project facilitation</w:t>
      </w:r>
    </w:p>
    <w:p>
      <w:pPr>
        <w:spacing w:after="100"/>
      </w:pPr>
      <w:r>
        <w:t>The exact scope of HGG’s involvement should be defined within the relevant engagement or partnership arrangements.</w:t>
      </w:r>
    </w:p>
    <w:p>
      <w:pPr>
        <w:pStyle w:val="Heading2"/>
      </w:pPr>
      <w:r>
        <w:t>IMPLEMENTATION SUPPORT</w:t>
      </w:r>
    </w:p>
    <w:p>
      <w:pPr>
        <w:spacing w:after="100"/>
      </w:pPr>
      <w:r>
        <w:t>Where appropriate, HGG may continue to support communication and coordination as the project enters implementation.</w:t>
      </w:r>
    </w:p>
    <w:p>
      <w:pPr>
        <w:spacing w:after="100"/>
      </w:pPr>
      <w:r>
        <w:t>This may involve maintaining continuity among project owners, strategic partners, investors, institutions, technology providers, professional advisors, and other stakeholders.</w:t>
      </w:r>
    </w:p>
    <w:p>
      <w:pPr>
        <w:spacing w:after="100"/>
      </w:pPr>
      <w:r>
        <w:t>Technical execution remains the responsibility of the organizations and professionals appointed for those functions.</w:t>
      </w:r>
    </w:p>
    <w:p>
      <w:pPr>
        <w:pStyle w:val="Heading2"/>
      </w:pPr>
      <w:r>
        <w:t>LONG-TERM VALUE CREATION</w:t>
      </w:r>
    </w:p>
    <w:p>
      <w:pPr>
        <w:spacing w:after="100"/>
      </w:pPr>
      <w:r>
        <w:t>HGG views project completion as only one dimension of success.</w:t>
      </w:r>
    </w:p>
    <w:p>
      <w:pPr>
        <w:spacing w:after="100"/>
      </w:pPr>
      <w:r>
        <w:t>A strong project or partnership may also create:</w:t>
      </w:r>
    </w:p>
    <w:p>
      <w:pPr>
        <w:pStyle w:val="ListBullet"/>
      </w:pPr>
      <w:r>
        <w:t>Long-term commercial relationships</w:t>
      </w:r>
    </w:p>
    <w:p>
      <w:pPr>
        <w:pStyle w:val="ListBullet"/>
      </w:pPr>
      <w:r>
        <w:t>Additional investment opportunities</w:t>
      </w:r>
    </w:p>
    <w:p>
      <w:pPr>
        <w:pStyle w:val="ListBullet"/>
      </w:pPr>
      <w:r>
        <w:t>Expanded market access</w:t>
      </w:r>
    </w:p>
    <w:p>
      <w:pPr>
        <w:pStyle w:val="ListBullet"/>
      </w:pPr>
      <w:r>
        <w:t>Technology and knowledge transfer</w:t>
      </w:r>
    </w:p>
    <w:p>
      <w:pPr>
        <w:pStyle w:val="ListBullet"/>
      </w:pPr>
      <w:r>
        <w:t>Institutional cooperation</w:t>
      </w:r>
    </w:p>
    <w:p>
      <w:pPr>
        <w:pStyle w:val="ListBullet"/>
      </w:pPr>
      <w:r>
        <w:t>Employment opportunities</w:t>
      </w:r>
    </w:p>
    <w:p>
      <w:pPr>
        <w:pStyle w:val="ListBullet"/>
      </w:pPr>
      <w:r>
        <w:t>Economic development</w:t>
      </w:r>
    </w:p>
    <w:p>
      <w:pPr>
        <w:pStyle w:val="ListBullet"/>
      </w:pPr>
      <w:r>
        <w:t>Environmental benefits</w:t>
      </w:r>
    </w:p>
    <w:p>
      <w:pPr>
        <w:pStyle w:val="ListBullet"/>
      </w:pPr>
      <w:r>
        <w:t>Community impact</w:t>
      </w:r>
    </w:p>
    <w:p>
      <w:pPr>
        <w:pStyle w:val="ListBullet"/>
      </w:pPr>
      <w:r>
        <w:t>Future strategic ventures</w:t>
      </w:r>
    </w:p>
    <w:p>
      <w:pPr>
        <w:spacing w:after="100"/>
      </w:pPr>
      <w:r>
        <w:t>HGG seeks to support relationships that have the potential to generate lasting value beyond the initial engagement.</w:t>
      </w:r>
    </w:p>
    <w:p>
      <w:pPr>
        <w:pStyle w:val="Heading2"/>
      </w:pPr>
      <w:r>
        <w:t>A DISCIPLINED PATHWAY</w:t>
      </w:r>
    </w:p>
    <w:p>
      <w:pPr>
        <w:spacing w:after="100"/>
      </w:pPr>
      <w:r>
        <w:t>HGG’s project and partnership lifecycle can be summarized as:</w:t>
      </w:r>
    </w:p>
    <w:p>
      <w:pPr>
        <w:spacing w:after="100"/>
      </w:pPr>
      <w:r>
        <w:t>ORIGINATE</w:t>
        <w:br/>
        <w:t>→ ASSESS</w:t>
        <w:br/>
        <w:t>→ MAP</w:t>
        <w:br/>
        <w:t>→ ENGAGE</w:t>
        <w:br/>
        <w:t>→ DEVELOP</w:t>
        <w:br/>
        <w:t>→ REVIEW</w:t>
        <w:br/>
        <w:t>→ FORMALIZE</w:t>
        <w:br/>
        <w:t>→ ADVANCE</w:t>
        <w:br/>
        <w:t>→ IMPLEMENT</w:t>
        <w:br/>
        <w:t>→ CREATE LONG-TERM VALUE</w:t>
      </w:r>
    </w:p>
    <w:p>
      <w:pPr>
        <w:pStyle w:val="Heading2"/>
      </w:pPr>
      <w:r>
        <w:t>OUR PRINCIPLE</w:t>
      </w:r>
    </w:p>
    <w:p>
      <w:pPr>
        <w:spacing w:after="100"/>
      </w:pPr>
      <w:r>
        <w:t>Progress should never come at the expense of proper evaluation, professional responsibility, or stakeholder trust.</w:t>
      </w:r>
    </w:p>
    <w:p>
      <w:pPr>
        <w:spacing w:after="100"/>
      </w:pPr>
      <w:r>
        <w:t>HGG believes that responsible project development requires the right balance of strategic momentum and disciplined review.</w:t>
      </w:r>
    </w:p>
    <w:p>
      <w:pPr>
        <w:spacing w:after="100"/>
      </w:pPr>
      <w:r>
        <w:t>Our objective is to help credible opportunities progress efficiently while respecting the legal, financial, technical, regulatory, and professional requirements necessary for sustainable success.</w:t>
      </w:r>
    </w:p>
    <w:p>
      <w:pPr>
        <w:pStyle w:val="Heading2"/>
      </w:pPr>
      <w:r>
        <w:t>PARTNER WITH HGG</w:t>
      </w:r>
    </w:p>
    <w:p>
      <w:pPr>
        <w:spacing w:after="100"/>
      </w:pPr>
      <w:r>
        <w:t>Build the Right Relationship. Advance the Right Opportunity.</w:t>
      </w:r>
    </w:p>
    <w:p>
      <w:pPr>
        <w:spacing w:after="100"/>
      </w:pPr>
      <w:r>
        <w:t>THE HINTER GROUP GHANA LTD welcomes opportunities to collaborate with credible organizations, institutions, investors, technology providers, project developers, government entities, development partners, and other strategic stakeholders.</w:t>
      </w:r>
    </w:p>
    <w:p>
      <w:pPr>
        <w:spacing w:after="100"/>
      </w:pPr>
      <w:r>
        <w:t>We are particularly interested in relationships where HGG’s capabilities in strategic consulting, venture development, business development, stakeholder engagement, investment facilitation, market entry, project facilitation, and international relationship development can add meaningful value.</w:t>
      </w:r>
    </w:p>
    <w:p>
      <w:pPr>
        <w:pStyle w:val="Heading2"/>
      </w:pPr>
      <w:r>
        <w:t>WHEN TO ENGAGE HGG</w:t>
      </w:r>
    </w:p>
    <w:p>
      <w:pPr>
        <w:spacing w:after="100"/>
      </w:pPr>
      <w:r>
        <w:t>Organizations may consider engaging HGG when they are seeking to:</w:t>
      </w:r>
    </w:p>
    <w:p>
      <w:pPr>
        <w:pStyle w:val="ListBullet"/>
      </w:pPr>
      <w:r>
        <w:t>Enter or expand within a new market</w:t>
      </w:r>
    </w:p>
    <w:p>
      <w:pPr>
        <w:pStyle w:val="ListBullet"/>
      </w:pPr>
      <w:r>
        <w:t>Identify strategic business partners</w:t>
      </w:r>
    </w:p>
    <w:p>
      <w:pPr>
        <w:pStyle w:val="ListBullet"/>
      </w:pPr>
      <w:r>
        <w:t>Develop or position a project</w:t>
      </w:r>
    </w:p>
    <w:p>
      <w:pPr>
        <w:pStyle w:val="ListBullet"/>
      </w:pPr>
      <w:r>
        <w:t>Connect with investors or technology providers</w:t>
      </w:r>
    </w:p>
    <w:p>
      <w:pPr>
        <w:pStyle w:val="ListBullet"/>
      </w:pPr>
      <w:r>
        <w:t>Build relationships with relevant institutions</w:t>
      </w:r>
    </w:p>
    <w:p>
      <w:pPr>
        <w:pStyle w:val="ListBullet"/>
      </w:pPr>
      <w:r>
        <w:t>Strengthen stakeholder engagement</w:t>
      </w:r>
    </w:p>
    <w:p>
      <w:pPr>
        <w:pStyle w:val="ListBullet"/>
      </w:pPr>
      <w:r>
        <w:t>Explore commercial collaboration</w:t>
      </w:r>
    </w:p>
    <w:p>
      <w:pPr>
        <w:pStyle w:val="ListBullet"/>
      </w:pPr>
      <w:r>
        <w:t>Develop a venture opportunity</w:t>
      </w:r>
    </w:p>
    <w:p>
      <w:pPr>
        <w:pStyle w:val="ListBullet"/>
      </w:pPr>
      <w:r>
        <w:t>Coordinate multiple project stakeholders</w:t>
      </w:r>
    </w:p>
    <w:p>
      <w:pPr>
        <w:pStyle w:val="ListBullet"/>
      </w:pPr>
      <w:r>
        <w:t>Advance an international business relationship</w:t>
      </w:r>
    </w:p>
    <w:p>
      <w:pPr>
        <w:pStyle w:val="ListBullet"/>
      </w:pPr>
      <w:r>
        <w:t>Evaluate an emerging opportunity</w:t>
      </w:r>
    </w:p>
    <w:p>
      <w:pPr>
        <w:pStyle w:val="ListBullet"/>
      </w:pPr>
      <w:r>
        <w:t>Establish a long-term strategic partnership</w:t>
      </w:r>
    </w:p>
    <w:p>
      <w:pPr>
        <w:pStyle w:val="Heading2"/>
      </w:pPr>
      <w:r>
        <w:t>WHO WE WELCOME</w:t>
      </w:r>
    </w:p>
    <w:p>
      <w:pPr>
        <w:spacing w:after="100"/>
      </w:pPr>
      <w:r>
        <w:t>HGG is open to discussions with:</w:t>
      </w:r>
    </w:p>
    <w:p>
      <w:pPr>
        <w:pStyle w:val="ListBullet"/>
      </w:pPr>
      <w:r>
        <w:t>Private Companies</w:t>
      </w:r>
    </w:p>
    <w:p>
      <w:pPr>
        <w:pStyle w:val="ListBullet"/>
      </w:pPr>
      <w:r>
        <w:t>Project Developers</w:t>
      </w:r>
    </w:p>
    <w:p>
      <w:pPr>
        <w:pStyle w:val="ListBullet"/>
      </w:pPr>
      <w:r>
        <w:t>International Investors</w:t>
      </w:r>
    </w:p>
    <w:p>
      <w:pPr>
        <w:pStyle w:val="ListBullet"/>
      </w:pPr>
      <w:r>
        <w:t>Technology Providers</w:t>
      </w:r>
    </w:p>
    <w:p>
      <w:pPr>
        <w:pStyle w:val="ListBullet"/>
      </w:pPr>
      <w:r>
        <w:t>Financial Institutions</w:t>
      </w:r>
    </w:p>
    <w:p>
      <w:pPr>
        <w:pStyle w:val="ListBullet"/>
      </w:pPr>
      <w:r>
        <w:t>Government Ministries and Agencies</w:t>
      </w:r>
    </w:p>
    <w:p>
      <w:pPr>
        <w:pStyle w:val="ListBullet"/>
      </w:pPr>
      <w:r>
        <w:t>Municipal and Local Authorities</w:t>
      </w:r>
    </w:p>
    <w:p>
      <w:pPr>
        <w:pStyle w:val="ListBullet"/>
      </w:pPr>
      <w:r>
        <w:t>Development Institutions</w:t>
      </w:r>
    </w:p>
    <w:p>
      <w:pPr>
        <w:pStyle w:val="ListBullet"/>
      </w:pPr>
      <w:r>
        <w:t>Academic and Research Organizations</w:t>
      </w:r>
    </w:p>
    <w:p>
      <w:pPr>
        <w:pStyle w:val="ListBullet"/>
      </w:pPr>
      <w:r>
        <w:t>Professional Advisory Firms</w:t>
      </w:r>
    </w:p>
    <w:p>
      <w:pPr>
        <w:pStyle w:val="ListBullet"/>
      </w:pPr>
      <w:r>
        <w:t>Non-Governmental Organizations</w:t>
      </w:r>
    </w:p>
    <w:p>
      <w:pPr>
        <w:pStyle w:val="ListBullet"/>
      </w:pPr>
      <w:r>
        <w:t>Entrepreneurs and Emerging Enterprises</w:t>
      </w:r>
    </w:p>
    <w:p>
      <w:pPr>
        <w:pStyle w:val="ListBullet"/>
      </w:pPr>
      <w:r>
        <w:t>International Strategic Partners</w:t>
      </w:r>
    </w:p>
    <w:p>
      <w:pPr>
        <w:pStyle w:val="Heading2"/>
      </w:pPr>
      <w:r>
        <w:t>WHAT WE LOOK FOR IN A PARTNERSHIP</w:t>
      </w:r>
    </w:p>
    <w:p>
      <w:pPr>
        <w:spacing w:after="100"/>
      </w:pPr>
      <w:r>
        <w:t>HGG seeks relationships grounded in:</w:t>
      </w:r>
    </w:p>
    <w:p>
      <w:pPr>
        <w:pStyle w:val="ListBullet"/>
      </w:pPr>
      <w:r>
        <w:t>Credibility</w:t>
      </w:r>
    </w:p>
    <w:p>
      <w:pPr>
        <w:pStyle w:val="ListBullet"/>
      </w:pPr>
      <w:r>
        <w:t>Integrity</w:t>
      </w:r>
    </w:p>
    <w:p>
      <w:pPr>
        <w:pStyle w:val="ListBullet"/>
      </w:pPr>
      <w:r>
        <w:t>Transparency</w:t>
      </w:r>
    </w:p>
    <w:p>
      <w:pPr>
        <w:pStyle w:val="ListBullet"/>
      </w:pPr>
      <w:r>
        <w:t>Professionalism</w:t>
      </w:r>
    </w:p>
    <w:p>
      <w:pPr>
        <w:pStyle w:val="ListBullet"/>
      </w:pPr>
      <w:r>
        <w:t>Clearly Defined Objectives</w:t>
      </w:r>
    </w:p>
    <w:p>
      <w:pPr>
        <w:pStyle w:val="ListBullet"/>
      </w:pPr>
      <w:r>
        <w:t>Mutual Respect</w:t>
      </w:r>
    </w:p>
    <w:p>
      <w:pPr>
        <w:pStyle w:val="ListBullet"/>
      </w:pPr>
      <w:r>
        <w:t>Responsible Business Conduct</w:t>
      </w:r>
    </w:p>
    <w:p>
      <w:pPr>
        <w:pStyle w:val="ListBullet"/>
      </w:pPr>
      <w:r>
        <w:t>Long-Term Perspective</w:t>
      </w:r>
    </w:p>
    <w:p>
      <w:pPr>
        <w:pStyle w:val="ListBullet"/>
      </w:pPr>
      <w:r>
        <w:t>Shared Value Creation</w:t>
      </w:r>
    </w:p>
    <w:p>
      <w:pPr>
        <w:pStyle w:val="Heading2"/>
      </w:pPr>
      <w:r>
        <w:t>STARTING THE CONVERSATION</w:t>
      </w:r>
    </w:p>
    <w:p>
      <w:pPr>
        <w:spacing w:after="100"/>
      </w:pPr>
      <w:r>
        <w:t>Every potential partnership begins with understanding the opportunity.</w:t>
      </w:r>
    </w:p>
    <w:p>
      <w:pPr>
        <w:spacing w:after="100"/>
      </w:pPr>
      <w:r>
        <w:t>Initial discussions may focus on:</w:t>
      </w:r>
    </w:p>
    <w:p>
      <w:pPr>
        <w:pStyle w:val="ListBullet"/>
      </w:pPr>
      <w:r>
        <w:t>The organization</w:t>
      </w:r>
    </w:p>
    <w:p>
      <w:pPr>
        <w:pStyle w:val="ListBullet"/>
      </w:pPr>
      <w:r>
        <w:t>The opportunity or project</w:t>
      </w:r>
    </w:p>
    <w:p>
      <w:pPr>
        <w:pStyle w:val="ListBullet"/>
      </w:pPr>
      <w:r>
        <w:t>Strategic objectives</w:t>
      </w:r>
    </w:p>
    <w:p>
      <w:pPr>
        <w:pStyle w:val="ListBullet"/>
      </w:pPr>
      <w:r>
        <w:t>Current development stage</w:t>
      </w:r>
    </w:p>
    <w:p>
      <w:pPr>
        <w:pStyle w:val="ListBullet"/>
      </w:pPr>
      <w:r>
        <w:t>Relevant stakeholders</w:t>
      </w:r>
    </w:p>
    <w:p>
      <w:pPr>
        <w:pStyle w:val="ListBullet"/>
      </w:pPr>
      <w:r>
        <w:t>Partnership requirements</w:t>
      </w:r>
    </w:p>
    <w:p>
      <w:pPr>
        <w:pStyle w:val="ListBullet"/>
      </w:pPr>
      <w:r>
        <w:t>Geographic focus</w:t>
      </w:r>
    </w:p>
    <w:p>
      <w:pPr>
        <w:pStyle w:val="ListBullet"/>
      </w:pPr>
      <w:r>
        <w:t>Expected outcomes</w:t>
      </w:r>
    </w:p>
    <w:p>
      <w:pPr>
        <w:pStyle w:val="ListBullet"/>
      </w:pPr>
      <w:r>
        <w:t>Potential areas where HGG may contribute</w:t>
      </w:r>
    </w:p>
    <w:p>
      <w:pPr>
        <w:spacing w:after="100"/>
      </w:pPr>
      <w:r>
        <w:t>Where appropriate, confidentiality arrangements may be established before sensitive commercial or project information is exchanged.</w:t>
      </w:r>
    </w:p>
    <w:p>
      <w:pPr>
        <w:pStyle w:val="Heading2"/>
      </w:pPr>
      <w:r>
        <w:t>OUR COMMITMENT TO PARTNERS</w:t>
      </w:r>
    </w:p>
    <w:p>
      <w:pPr>
        <w:spacing w:after="100"/>
      </w:pPr>
      <w:r>
        <w:t>Organizations engaging with HGG can expect an approach based on:</w:t>
      </w:r>
    </w:p>
    <w:p>
      <w:pPr>
        <w:pStyle w:val="ListBullet"/>
      </w:pPr>
      <w:r>
        <w:t>Professional discretion</w:t>
      </w:r>
    </w:p>
    <w:p>
      <w:pPr>
        <w:pStyle w:val="ListBullet"/>
      </w:pPr>
      <w:r>
        <w:t>Clear communication</w:t>
      </w:r>
    </w:p>
    <w:p>
      <w:pPr>
        <w:pStyle w:val="ListBullet"/>
      </w:pPr>
      <w:r>
        <w:t>Respect for confidential information</w:t>
      </w:r>
    </w:p>
    <w:p>
      <w:pPr>
        <w:pStyle w:val="ListBullet"/>
      </w:pPr>
      <w:r>
        <w:t>Responsible stakeholder engagement</w:t>
      </w:r>
    </w:p>
    <w:p>
      <w:pPr>
        <w:pStyle w:val="ListBullet"/>
      </w:pPr>
      <w:r>
        <w:t>Transparent relationship management</w:t>
      </w:r>
    </w:p>
    <w:p>
      <w:pPr>
        <w:pStyle w:val="ListBullet"/>
      </w:pPr>
      <w:r>
        <w:t>Strategic discipline</w:t>
      </w:r>
    </w:p>
    <w:p>
      <w:pPr>
        <w:pStyle w:val="ListBullet"/>
      </w:pPr>
      <w:r>
        <w:t>Long-term relationship building</w:t>
      </w:r>
    </w:p>
    <w:p>
      <w:pPr>
        <w:spacing w:after="100"/>
      </w:pPr>
      <w:r>
        <w:t>HGG believes the strongest partnerships are those in which responsibilities are understood, communication remains open, and all parties are committed to creating legitimate and sustainable value.</w:t>
      </w:r>
    </w:p>
    <w:p>
      <w:pPr>
        <w:pStyle w:val="Heading2"/>
      </w:pPr>
      <w:r>
        <w:t>BUILDING FOR THE LONG TERM</w:t>
      </w:r>
    </w:p>
    <w:p>
      <w:pPr>
        <w:spacing w:after="100"/>
      </w:pPr>
      <w:r>
        <w:t>Our objective is not merely to participate in transactions.</w:t>
      </w:r>
    </w:p>
    <w:p>
      <w:pPr>
        <w:spacing w:after="100"/>
      </w:pPr>
      <w:r>
        <w:t>We seek to build relationships capable of creating future opportunities, stronger institutions, responsible investment, commercial growth, knowledge exchange, innovation, and sustainable development.</w:t>
      </w:r>
    </w:p>
    <w:p>
      <w:pPr>
        <w:spacing w:after="100"/>
      </w:pPr>
      <w:r>
        <w:t>Where there is strategic alignment, HGG aims to become a trusted long-term partner in the journey from opportunity to meaningful execution.</w:t>
      </w:r>
    </w:p>
    <w:p>
      <w:pPr>
        <w:pStyle w:val="Heading2"/>
      </w:pPr>
      <w:r>
        <w:t>FINAL CALL TO ACTION</w:t>
      </w:r>
    </w:p>
    <w:p>
      <w:pPr>
        <w:spacing w:after="100"/>
      </w:pPr>
      <w:r>
        <w:t>Have a project, opportunity, technology, investment initiative, market-entry objective, or strategic partnership you would like to explore?</w:t>
      </w:r>
    </w:p>
    <w:p>
      <w:pPr>
        <w:spacing w:after="100"/>
      </w:pPr>
      <w:r>
        <w:t>We welcome the conversation.</w:t>
      </w:r>
    </w:p>
    <w:p>
      <w:pPr>
        <w:pStyle w:val="Heading2"/>
      </w:pPr>
      <w:r>
        <w:t>PARTNER WITH HGG</w:t>
      </w:r>
    </w:p>
    <w:p>
      <w:pPr>
        <w:pStyle w:val="Heading2"/>
      </w:pPr>
      <w:r>
        <w:t>CONTACT OUR TEAM</w:t>
      </w:r>
    </w:p>
    <w:p>
      <w:pPr>
        <w:pStyle w:val="Heading2"/>
      </w:pPr>
      <w:r>
        <w:t>CLOSING BRAND STATEMENT</w:t>
      </w:r>
    </w:p>
    <w:p>
      <w:pPr>
        <w:pStyle w:val="Heading2"/>
      </w:pPr>
      <w:r>
        <w:t>THE HINTER GROUP GHANA LTD</w:t>
      </w:r>
    </w:p>
    <w:p>
      <w:pPr>
        <w:spacing w:after="100"/>
      </w:pPr>
      <w:r>
        <w:t>Connecting Opportunity.</w:t>
        <w:br/>
        <w:t>Creating Value.</w:t>
        <w:br/>
        <w:t>Advancing Sustainable Growth.</w:t>
      </w:r>
    </w:p>
    <w:p>
      <w:pPr>
        <w:pStyle w:val="Heading2"/>
      </w:pPr>
      <w:r>
        <w:t>CONSULTING + VENTURES | BROKERAGE</w:t>
      </w:r>
    </w:p>
    <w:p>
      <w:pPr>
        <w:spacing w:after="100"/>
      </w:pPr>
      <w:r>
        <w:t>Committed to Excellence</w:t>
      </w:r>
    </w:p>
    <w:p>
      <w:r>
        <w:br w:type="page"/>
      </w:r>
    </w:p>
    <w:p>
      <w:pPr>
        <w:pStyle w:val="Heading1"/>
      </w:pPr>
      <w:r>
        <w:t>INSIGHTS / NEWS</w:t>
      </w:r>
    </w:p>
    <w:p>
      <w:pPr>
        <w:pStyle w:val="Heading2"/>
      </w:pPr>
      <w:r>
        <w:t>INSIGHTS &amp; NEWS</w:t>
      </w:r>
    </w:p>
    <w:p>
      <w:pPr>
        <w:spacing w:after="100"/>
      </w:pPr>
      <w:r>
        <w:t>Perspectives. Developments. Opportunities.</w:t>
      </w:r>
    </w:p>
    <w:p>
      <w:pPr>
        <w:spacing w:after="100"/>
      </w:pPr>
      <w:r>
        <w:t>THE HINTER GROUP GHANA LTD uses its Insights &amp; News platform to share selected company updates, business perspectives, project developments, industry observations, partnership announcements, and other information relevant to our areas of work.</w:t>
      </w:r>
    </w:p>
    <w:p>
      <w:pPr>
        <w:spacing w:after="100"/>
      </w:pPr>
      <w:r>
        <w:t>The purpose of this section is to provide clients, partners, stakeholders, and visitors with a clear view of HGG’s evolving activities, areas of interest, and perspectives on opportunities shaping Ghana, Africa, and international markets.</w:t>
      </w:r>
    </w:p>
    <w:p>
      <w:pPr>
        <w:pStyle w:val="Heading2"/>
      </w:pPr>
      <w:r>
        <w:t>WHAT WE MAY PUBLISH</w:t>
      </w:r>
    </w:p>
    <w:p>
      <w:pPr>
        <w:spacing w:after="100"/>
      </w:pPr>
      <w:r>
        <w:t>The Insights &amp; News section may include:</w:t>
      </w:r>
    </w:p>
    <w:p>
      <w:pPr>
        <w:pStyle w:val="Heading2"/>
      </w:pPr>
      <w:r>
        <w:t>COMPANY NEWS</w:t>
      </w:r>
    </w:p>
    <w:p>
      <w:pPr>
        <w:spacing w:after="100"/>
      </w:pPr>
      <w:r>
        <w:t>Updates relating to HGG’s organizational development, strategic initiatives, appointments, business milestones, and other approved corporate announcements.</w:t>
      </w:r>
    </w:p>
    <w:p>
      <w:pPr>
        <w:pStyle w:val="Heading2"/>
      </w:pPr>
      <w:r>
        <w:t>PROJECT &amp; PARTNERSHIP UPDATES</w:t>
      </w:r>
    </w:p>
    <w:p>
      <w:pPr>
        <w:spacing w:after="100"/>
      </w:pPr>
      <w:r>
        <w:t>Publicly approved information concerning selected projects, strategic partnerships, stakeholder engagements, meetings, site visits, and development milestones.</w:t>
      </w:r>
    </w:p>
    <w:p>
      <w:pPr>
        <w:pStyle w:val="Heading2"/>
      </w:pPr>
      <w:r>
        <w:t>BUSINESS INSIGHTS</w:t>
      </w:r>
    </w:p>
    <w:p>
      <w:pPr>
        <w:spacing w:after="100"/>
      </w:pPr>
      <w:r>
        <w:t>Perspectives on business development, market entry, investment facilitation, partnership development, stakeholder engagement, and other areas relevant to HGG’s work.</w:t>
      </w:r>
    </w:p>
    <w:p>
      <w:pPr>
        <w:pStyle w:val="Heading2"/>
      </w:pPr>
      <w:r>
        <w:t>INDUSTRY &amp; MARKET PERSPECTIVES</w:t>
      </w:r>
    </w:p>
    <w:p>
      <w:pPr>
        <w:spacing w:after="100"/>
      </w:pPr>
      <w:r>
        <w:t>Selected observations relating to sectors and opportunity areas such as:</w:t>
      </w:r>
    </w:p>
    <w:p>
      <w:pPr>
        <w:pStyle w:val="ListBullet"/>
      </w:pPr>
      <w:r>
        <w:t>Infrastructure &amp; Urban Development</w:t>
      </w:r>
    </w:p>
    <w:p>
      <w:pPr>
        <w:pStyle w:val="ListBullet"/>
      </w:pPr>
      <w:r>
        <w:t>Energy &amp; Environmental Solutions</w:t>
      </w:r>
    </w:p>
    <w:p>
      <w:pPr>
        <w:pStyle w:val="ListBullet"/>
      </w:pPr>
      <w:r>
        <w:t>Waste Management &amp; Resource Recovery</w:t>
      </w:r>
    </w:p>
    <w:p>
      <w:pPr>
        <w:pStyle w:val="ListBullet"/>
      </w:pPr>
      <w:r>
        <w:t>Real Estate &amp; Property Development</w:t>
      </w:r>
    </w:p>
    <w:p>
      <w:pPr>
        <w:pStyle w:val="ListBullet"/>
      </w:pPr>
      <w:r>
        <w:t>Agriculture &amp; Agribusiness</w:t>
      </w:r>
    </w:p>
    <w:p>
      <w:pPr>
        <w:pStyle w:val="ListBullet"/>
      </w:pPr>
      <w:r>
        <w:t>Healthcare &amp; Life Sciences</w:t>
      </w:r>
    </w:p>
    <w:p>
      <w:pPr>
        <w:pStyle w:val="ListBullet"/>
      </w:pPr>
      <w:r>
        <w:t>Technology &amp; Digital Transformation</w:t>
      </w:r>
    </w:p>
    <w:p>
      <w:pPr>
        <w:pStyle w:val="ListBullet"/>
      </w:pPr>
      <w:r>
        <w:t>International Trade &amp; Investment</w:t>
      </w:r>
    </w:p>
    <w:p>
      <w:pPr>
        <w:pStyle w:val="ListBullet"/>
      </w:pPr>
      <w:r>
        <w:t>Education &amp; Human Capital Development</w:t>
      </w:r>
    </w:p>
    <w:p>
      <w:pPr>
        <w:pStyle w:val="Heading2"/>
      </w:pPr>
      <w:r>
        <w:t>LEADERSHIP PERSPECTIVES</w:t>
      </w:r>
    </w:p>
    <w:p>
      <w:pPr>
        <w:spacing w:after="100"/>
      </w:pPr>
      <w:r>
        <w:t>Selected articles, commentaries, or messages from HGG leadership addressing business, partnerships, institutional development, responsible investment, leadership, and sustainable growth.</w:t>
      </w:r>
    </w:p>
    <w:p>
      <w:pPr>
        <w:pStyle w:val="Heading2"/>
      </w:pPr>
      <w:r>
        <w:t>ANNOUNCEMENTS</w:t>
      </w:r>
    </w:p>
    <w:p>
      <w:pPr>
        <w:spacing w:after="100"/>
      </w:pPr>
      <w:r>
        <w:t>Official HGG notices, event information, partnership announcements, media releases, and other communications approved for public distribution.</w:t>
      </w:r>
    </w:p>
    <w:p>
      <w:pPr>
        <w:pStyle w:val="Heading2"/>
      </w:pPr>
      <w:r>
        <w:t>OUR EDITORIAL APPROACH</w:t>
      </w:r>
    </w:p>
    <w:p>
      <w:pPr>
        <w:spacing w:after="100"/>
      </w:pPr>
      <w:r>
        <w:t>HGG is committed to publishing information that is:</w:t>
      </w:r>
    </w:p>
    <w:p>
      <w:pPr>
        <w:pStyle w:val="ListBullet"/>
      </w:pPr>
      <w:r>
        <w:t>Accurate</w:t>
      </w:r>
    </w:p>
    <w:p>
      <w:pPr>
        <w:pStyle w:val="ListBullet"/>
      </w:pPr>
      <w:r>
        <w:t>Relevant</w:t>
      </w:r>
    </w:p>
    <w:p>
      <w:pPr>
        <w:pStyle w:val="ListBullet"/>
      </w:pPr>
      <w:r>
        <w:t>Professional</w:t>
      </w:r>
    </w:p>
    <w:p>
      <w:pPr>
        <w:pStyle w:val="ListBullet"/>
      </w:pPr>
      <w:r>
        <w:t>Responsible</w:t>
      </w:r>
    </w:p>
    <w:p>
      <w:pPr>
        <w:pStyle w:val="ListBullet"/>
      </w:pPr>
      <w:r>
        <w:t>Respectful of Confidentiality</w:t>
      </w:r>
    </w:p>
    <w:p>
      <w:pPr>
        <w:pStyle w:val="ListBullet"/>
      </w:pPr>
      <w:r>
        <w:t>Appropriate for Public Disclosure</w:t>
      </w:r>
    </w:p>
    <w:p>
      <w:pPr>
        <w:pStyle w:val="ListBullet"/>
      </w:pPr>
      <w:r>
        <w:t>Consistent with HGG’s Corporate Standards</w:t>
      </w:r>
    </w:p>
    <w:p>
      <w:pPr>
        <w:pStyle w:val="Heading2"/>
      </w:pPr>
      <w:r>
        <w:t>STAY INFORMED</w:t>
      </w:r>
    </w:p>
    <w:p>
      <w:pPr>
        <w:spacing w:after="100"/>
      </w:pPr>
      <w:r>
        <w:t>HGG welcomes clients, partners, stakeholders, and visitors to follow our evolving activities and perspectives as we continue identifying opportunities, building partnerships, and supporting responsible growth.</w:t>
      </w:r>
    </w:p>
    <w:p>
      <w:pPr>
        <w:pStyle w:val="Heading2"/>
      </w:pPr>
      <w:r>
        <w:t>CALL TO ACTION</w:t>
      </w:r>
    </w:p>
    <w:p>
      <w:pPr>
        <w:spacing w:after="100"/>
      </w:pPr>
      <w:r>
        <w:t>Explore the latest perspectives and developments from HGG.</w:t>
      </w:r>
    </w:p>
    <w:p>
      <w:pPr>
        <w:pStyle w:val="Heading2"/>
      </w:pPr>
      <w:r>
        <w:t>VIEW LATEST INSIGHTS</w:t>
      </w:r>
    </w:p>
    <w:p>
      <w:r>
        <w:br w:type="page"/>
      </w:r>
    </w:p>
    <w:p>
      <w:pPr>
        <w:pStyle w:val="Heading1"/>
      </w:pPr>
      <w:r>
        <w:t>CONTACT US</w:t>
      </w:r>
    </w:p>
    <w:p>
      <w:pPr>
        <w:pStyle w:val="Heading2"/>
      </w:pPr>
      <w:r>
        <w:t>CONTACT US</w:t>
      </w:r>
    </w:p>
    <w:p>
      <w:pPr>
        <w:spacing w:after="100"/>
      </w:pPr>
      <w:r>
        <w:t>Start the Conversation.</w:t>
      </w:r>
    </w:p>
    <w:p>
      <w:pPr>
        <w:spacing w:after="100"/>
      </w:pPr>
      <w:r>
        <w:t>THE HINTER GROUP GHANA LTD welcomes inquiries from organizations, institutions, investors, project developers, technology providers, entrepreneurs, public-sector entities, professional advisors, and prospective strategic partners.</w:t>
      </w:r>
    </w:p>
    <w:p>
      <w:pPr>
        <w:spacing w:after="100"/>
      </w:pPr>
      <w:r>
        <w:t>Whether you are exploring a business opportunity, developing a project, seeking market-entry support, looking for a strategic partner, or interested in collaborating with HGG, we welcome the opportunity to understand your objectives.</w:t>
      </w:r>
    </w:p>
    <w:p>
      <w:pPr>
        <w:pStyle w:val="Heading2"/>
      </w:pPr>
      <w:r>
        <w:t>HOW CAN WE HELP?</w:t>
      </w:r>
    </w:p>
    <w:p>
      <w:pPr>
        <w:pStyle w:val="Heading2"/>
      </w:pPr>
      <w:r>
        <w:t>GENERAL BUSINESS INQUIRIES</w:t>
      </w:r>
    </w:p>
    <w:p>
      <w:pPr>
        <w:spacing w:after="100"/>
      </w:pPr>
      <w:r>
        <w:t>For general questions regarding HGG, our services, business activities, and corporate information.</w:t>
      </w:r>
    </w:p>
    <w:p>
      <w:pPr>
        <w:pStyle w:val="Heading2"/>
      </w:pPr>
      <w:r>
        <w:t>STRATEGIC CONSULTING</w:t>
      </w:r>
    </w:p>
    <w:p>
      <w:pPr>
        <w:spacing w:after="100"/>
      </w:pPr>
      <w:r>
        <w:t>For organizations seeking strategic advice, market-entry support, business positioning, stakeholder strategy, or opportunity evaluation.</w:t>
      </w:r>
    </w:p>
    <w:p>
      <w:pPr>
        <w:pStyle w:val="Heading2"/>
      </w:pPr>
      <w:r>
        <w:t>PROJECT DEVELOPMENT &amp; FACILITATION</w:t>
      </w:r>
    </w:p>
    <w:p>
      <w:pPr>
        <w:spacing w:after="100"/>
      </w:pPr>
      <w:r>
        <w:t>For businesses, institutions, and project developers seeking support with project positioning, stakeholder coordination, partnership development, or project advancement.</w:t>
      </w:r>
    </w:p>
    <w:p>
      <w:pPr>
        <w:pStyle w:val="Heading2"/>
      </w:pPr>
      <w:r>
        <w:t>VENTURE &amp; INVESTMENT OPPORTUNITIES</w:t>
      </w:r>
    </w:p>
    <w:p>
      <w:pPr>
        <w:spacing w:after="100"/>
      </w:pPr>
      <w:r>
        <w:t>For credible venture opportunities, project owners, investors, financial institutions, and organizations interested in exploring investment-related collaboration.</w:t>
      </w:r>
    </w:p>
    <w:p>
      <w:pPr>
        <w:pStyle w:val="Heading2"/>
      </w:pPr>
      <w:r>
        <w:t>BROKERAGE &amp; BUSINESS DEVELOPMENT</w:t>
      </w:r>
    </w:p>
    <w:p>
      <w:pPr>
        <w:spacing w:after="100"/>
      </w:pPr>
      <w:r>
        <w:t>For organizations seeking strategic introductions, commercial relationships, market access, business-development support, or intermediary services.</w:t>
      </w:r>
    </w:p>
    <w:p>
      <w:pPr>
        <w:pStyle w:val="Heading2"/>
      </w:pPr>
      <w:r>
        <w:t>STRATEGIC PARTNERSHIPS</w:t>
      </w:r>
    </w:p>
    <w:p>
      <w:pPr>
        <w:spacing w:after="100"/>
      </w:pPr>
      <w:r>
        <w:t>For companies, institutions, technology providers, development organizations, academic entities, and other stakeholders interested in exploring structured collaboration with HGG.</w:t>
      </w:r>
    </w:p>
    <w:p>
      <w:pPr>
        <w:pStyle w:val="Heading2"/>
      </w:pPr>
      <w:r>
        <w:t>MARKET ENTRY &amp; INTERNATIONAL BUSINESS</w:t>
      </w:r>
    </w:p>
    <w:p>
      <w:pPr>
        <w:spacing w:after="100"/>
      </w:pPr>
      <w:r>
        <w:t>For international organizations exploring opportunities in Ghana or broader African markets, and for Ghanaian or African enterprises seeking international business relationships.</w:t>
      </w:r>
    </w:p>
    <w:p>
      <w:pPr>
        <w:pStyle w:val="Heading2"/>
      </w:pPr>
      <w:r>
        <w:t>MEDIA &amp; CORPORATE COMMUNICATIONS</w:t>
      </w:r>
    </w:p>
    <w:p>
      <w:pPr>
        <w:spacing w:after="100"/>
      </w:pPr>
      <w:r>
        <w:t>For approved media inquiries, corporate announcements, interviews, public information requests, and matters relating to HGG communications.</w:t>
      </w:r>
    </w:p>
    <w:p>
      <w:pPr>
        <w:pStyle w:val="Heading2"/>
      </w:pPr>
      <w:r>
        <w:t>SUBMIT AN INQUIRY</w:t>
      </w:r>
    </w:p>
    <w:p>
      <w:pPr>
        <w:spacing w:after="100"/>
      </w:pPr>
      <w:r>
        <w:t>Visitors should be able to submit inquiries through a secure website contact form.</w:t>
      </w:r>
    </w:p>
    <w:p>
      <w:pPr>
        <w:pStyle w:val="Heading2"/>
      </w:pPr>
      <w:r>
        <w:t>CONFIDENTIAL OR SENSITIVE INFORMATION</w:t>
      </w:r>
    </w:p>
    <w:p>
      <w:pPr>
        <w:spacing w:after="100"/>
      </w:pPr>
      <w:r>
        <w:t>Visitors should be advised not to submit highly confidential, proprietary, legally privileged, financial, or commercially sensitive information through the general website contact form unless appropriate confidentiality arrangements have first been established.</w:t>
      </w:r>
    </w:p>
    <w:p>
      <w:pPr>
        <w:spacing w:after="100"/>
      </w:pPr>
      <w:r>
        <w:t>Where a prospective engagement requires the exchange of sensitive information, HGG may establish an appropriate communication or confidentiality process before detailed information is shared.</w:t>
      </w:r>
    </w:p>
    <w:p>
      <w:pPr>
        <w:pStyle w:val="Heading2"/>
      </w:pPr>
      <w:r>
        <w:t>WHAT HAPPENS NEXT</w:t>
      </w:r>
    </w:p>
    <w:p>
      <w:pPr>
        <w:spacing w:after="100"/>
      </w:pPr>
      <w:r>
        <w:t>Once an inquiry is received, HGG may:</w:t>
      </w:r>
    </w:p>
    <w:p>
      <w:pPr>
        <w:spacing w:after="100"/>
      </w:pPr>
      <w:r>
        <w:t>Review the information provided</w:t>
      </w:r>
    </w:p>
    <w:p>
      <w:pPr>
        <w:spacing w:after="100"/>
      </w:pPr>
      <w:r>
        <w:t>Determine the appropriate area of responsibility</w:t>
      </w:r>
    </w:p>
    <w:p>
      <w:pPr>
        <w:spacing w:after="100"/>
      </w:pPr>
      <w:r>
        <w:t>Contact the sender for additional information where necessary</w:t>
      </w:r>
    </w:p>
    <w:p>
      <w:pPr>
        <w:spacing w:after="100"/>
      </w:pPr>
      <w:r>
        <w:t>Arrange an introductory discussion where appropriate</w:t>
      </w:r>
    </w:p>
    <w:p>
      <w:pPr>
        <w:spacing w:after="100"/>
      </w:pPr>
      <w:r>
        <w:t>Determine whether HGG’s capabilities align with the opportunity or request</w:t>
      </w:r>
    </w:p>
    <w:p>
      <w:pPr>
        <w:pStyle w:val="Heading2"/>
      </w:pPr>
      <w:r>
        <w:t>INITIAL INQUIRIES</w:t>
      </w:r>
    </w:p>
    <w:p>
      <w:pPr>
        <w:spacing w:after="100"/>
      </w:pPr>
      <w:r>
        <w:t>Submitting a website inquiry does not itself create a client, advisory, partnership, brokerage, fiduciary, investment, legal, or other professional relationship with HGG.</w:t>
      </w:r>
    </w:p>
    <w:p>
      <w:pPr>
        <w:spacing w:after="100"/>
      </w:pPr>
      <w:r>
        <w:t>Any formal engagement should be established separately through appropriate written documentation.</w:t>
      </w:r>
    </w:p>
    <w:p>
      <w:pPr>
        <w:pStyle w:val="Heading2"/>
      </w:pPr>
      <w:r>
        <w:t>DIRECT CONTACT INFORMATION</w:t>
      </w:r>
    </w:p>
    <w:p>
      <w:pPr>
        <w:spacing w:after="100"/>
      </w:pPr>
      <w:r>
        <w:t>Corporate Email:</w:t>
        <w:br/>
        <w:t>[INSERT APPROVED HGG EMAIL ADDRESS]</w:t>
      </w:r>
    </w:p>
    <w:p>
      <w:pPr>
        <w:spacing w:after="100"/>
      </w:pPr>
      <w:r>
        <w:t>Telephone:</w:t>
        <w:br/>
        <w:t>[INSERT APPROVED TELEPHONE NUMBER]</w:t>
      </w:r>
    </w:p>
    <w:p>
      <w:pPr>
        <w:spacing w:after="100"/>
      </w:pPr>
      <w:r>
        <w:t>Office / Mailing Address:</w:t>
        <w:br/>
        <w:t>[INSERT APPROVED HGG ADDRESS]</w:t>
      </w:r>
    </w:p>
    <w:p>
      <w:pPr>
        <w:spacing w:after="100"/>
      </w:pPr>
      <w:r>
        <w:t>Website:</w:t>
        <w:br/>
        <w:t>[INSERT OFFICIAL WEBSITE ADDRESS]</w:t>
      </w:r>
    </w:p>
    <w:p>
      <w:pPr>
        <w:pStyle w:val="Heading2"/>
      </w:pPr>
      <w:r>
        <w:t>INTERNATIONAL INQUIRIES</w:t>
      </w:r>
    </w:p>
    <w:p>
      <w:pPr>
        <w:spacing w:after="100"/>
      </w:pPr>
      <w:r>
        <w:t>HGG welcomes inquiries from organizations and partners both within Ghana and internationally.</w:t>
      </w:r>
    </w:p>
    <w:p>
      <w:pPr>
        <w:spacing w:after="100"/>
      </w:pPr>
      <w:r>
        <w:t>For international inquiries, visitors should include their country, organization, area of interest, and a concise description of the opportunity or purpose of contact.</w:t>
      </w:r>
    </w:p>
    <w:p>
      <w:pPr>
        <w:pStyle w:val="Heading2"/>
      </w:pPr>
      <w:r>
        <w:t>CONNECT WITH HGG</w:t>
      </w:r>
    </w:p>
    <w:p>
      <w:pPr>
        <w:spacing w:after="100"/>
      </w:pPr>
      <w:r>
        <w:t>Where officially established and approved, the Contact page may also link to HGG’s corporate social-media channels.</w:t>
      </w:r>
    </w:p>
    <w:p>
      <w:pPr>
        <w:spacing w:after="100"/>
      </w:pPr>
      <w:r>
        <w:t>Potential links may include:</w:t>
      </w:r>
    </w:p>
    <w:p>
      <w:pPr>
        <w:pStyle w:val="ListBullet"/>
      </w:pPr>
      <w:r>
        <w:t>LinkedIn</w:t>
      </w:r>
    </w:p>
    <w:p>
      <w:pPr>
        <w:pStyle w:val="ListBullet"/>
      </w:pPr>
      <w:r>
        <w:t>Facebook</w:t>
      </w:r>
    </w:p>
    <w:p>
      <w:pPr>
        <w:pStyle w:val="ListBullet"/>
      </w:pPr>
      <w:r>
        <w:t>Other approved corporate platforms</w:t>
      </w:r>
    </w:p>
    <w:p>
      <w:pPr>
        <w:spacing w:after="100"/>
      </w:pPr>
      <w:r>
        <w:t>Do not create or link to unofficial accounts.</w:t>
      </w:r>
    </w:p>
    <w:p>
      <w:pPr>
        <w:pStyle w:val="Heading2"/>
      </w:pPr>
      <w:r>
        <w:t>CALL TO ACTION</w:t>
      </w:r>
    </w:p>
    <w:p>
      <w:pPr>
        <w:spacing w:after="100"/>
      </w:pPr>
      <w:r>
        <w:t>Have an opportunity worth discussing?</w:t>
      </w:r>
    </w:p>
    <w:p>
      <w:pPr>
        <w:spacing w:after="100"/>
      </w:pPr>
      <w:r>
        <w:t>Start the conversation with HGG.</w:t>
      </w:r>
    </w:p>
    <w:p>
      <w:pPr>
        <w:pStyle w:val="Heading2"/>
      </w:pPr>
      <w:r>
        <w:t>CONTACT HGG</w:t>
      </w:r>
    </w:p>
    <w:p>
      <w:pPr>
        <w:pStyle w:val="Heading2"/>
      </w:pPr>
      <w:r>
        <w:t>PARTNERSHIP &amp; PROJECT INQUIRIES</w:t>
      </w:r>
    </w:p>
    <w:p>
      <w:pPr>
        <w:spacing w:after="100"/>
      </w:pPr>
      <w:r>
        <w:t>Tell Us About the Opportunity.</w:t>
      </w:r>
    </w:p>
    <w:p>
      <w:pPr>
        <w:spacing w:after="100"/>
      </w:pPr>
      <w:r>
        <w:t>For organizations approaching THE HINTER GROUP GHANA LTD with a potential project, investment opportunity, strategic partnership, market-entry initiative, technology solution, or business-development proposal, HGG may provide a more detailed inquiry pathway.</w:t>
      </w:r>
    </w:p>
    <w:p>
      <w:pPr>
        <w:spacing w:after="100"/>
      </w:pPr>
      <w:r>
        <w:t>This allows prospective partners to share enough preliminary information for HGG to better understand the opportunity before an introductory discussion is arranged.</w:t>
      </w:r>
    </w:p>
    <w:p>
      <w:pPr>
        <w:pStyle w:val="Heading2"/>
      </w:pPr>
      <w:r>
        <w:t>IMPORTANT NOTICE</w:t>
      </w:r>
    </w:p>
    <w:p>
      <w:pPr>
        <w:spacing w:after="100"/>
      </w:pPr>
      <w:r>
        <w:t>The website should clearly state:</w:t>
      </w:r>
    </w:p>
    <w:p>
      <w:pPr>
        <w:spacing w:after="100"/>
      </w:pPr>
      <w:r>
        <w:t>Please do not submit confidential, proprietary, legally privileged, commercially sensitive, or restricted information through this initial inquiry form unless an appropriate confidentiality arrangement has first been established with HGG.</w:t>
      </w:r>
    </w:p>
    <w:p>
      <w:pPr>
        <w:spacing w:after="100"/>
      </w:pPr>
      <w:r>
        <w:t>Submission of information does not create a confidential, fiduciary, advisory, brokerage, partnership, investment, legal, or other professional relationship unless separately established through appropriate written agreement.</w:t>
      </w:r>
    </w:p>
    <w:p>
      <w:pPr>
        <w:pStyle w:val="Heading2"/>
      </w:pPr>
      <w:r>
        <w:t>PRELIMINARY REVIEW</w:t>
      </w:r>
    </w:p>
    <w:p>
      <w:pPr>
        <w:spacing w:after="100"/>
      </w:pPr>
      <w:r>
        <w:t>Upon receipt of a project or partnership inquiry, HGG may conduct an initial review to determine:</w:t>
      </w:r>
    </w:p>
    <w:p>
      <w:pPr>
        <w:pStyle w:val="ListBullet"/>
      </w:pPr>
      <w:r>
        <w:t>Whether the opportunity falls within HGG’s areas of interest or capability</w:t>
      </w:r>
    </w:p>
    <w:p>
      <w:pPr>
        <w:pStyle w:val="ListBullet"/>
      </w:pPr>
      <w:r>
        <w:t>Whether sufficient information has been provided</w:t>
      </w:r>
    </w:p>
    <w:p>
      <w:pPr>
        <w:pStyle w:val="ListBullet"/>
      </w:pPr>
      <w:r>
        <w:t>Whether additional information is required</w:t>
      </w:r>
    </w:p>
    <w:p>
      <w:pPr>
        <w:pStyle w:val="ListBullet"/>
      </w:pPr>
      <w:r>
        <w:t>Whether an introductory discussion is appropriate</w:t>
      </w:r>
    </w:p>
    <w:p>
      <w:pPr>
        <w:pStyle w:val="ListBullet"/>
      </w:pPr>
      <w:r>
        <w:t>Whether specialist or professional review may be necessary</w:t>
      </w:r>
    </w:p>
    <w:p>
      <w:pPr>
        <w:pStyle w:val="ListBullet"/>
      </w:pPr>
      <w:r>
        <w:t>Whether HGG is positioned to add meaningful value</w:t>
      </w:r>
    </w:p>
    <w:p>
      <w:pPr>
        <w:pStyle w:val="Heading2"/>
      </w:pPr>
      <w:r>
        <w:t>INTRODUCTORY DISCUSSION</w:t>
      </w:r>
    </w:p>
    <w:p>
      <w:pPr>
        <w:spacing w:after="100"/>
      </w:pPr>
      <w:r>
        <w:t>Where an opportunity appears potentially aligned, HGG may invite the prospective client or partner to an introductory discussion.</w:t>
      </w:r>
    </w:p>
    <w:p>
      <w:pPr>
        <w:spacing w:after="100"/>
      </w:pPr>
      <w:r>
        <w:t>The purpose of this discussion may include:</w:t>
      </w:r>
    </w:p>
    <w:p>
      <w:pPr>
        <w:pStyle w:val="ListBullet"/>
      </w:pPr>
      <w:r>
        <w:t>Understanding the opportunity in greater detail</w:t>
      </w:r>
    </w:p>
    <w:p>
      <w:pPr>
        <w:pStyle w:val="ListBullet"/>
      </w:pPr>
      <w:r>
        <w:t>Clarifying objectives</w:t>
      </w:r>
    </w:p>
    <w:p>
      <w:pPr>
        <w:pStyle w:val="ListBullet"/>
      </w:pPr>
      <w:r>
        <w:t>Identifying stakeholder requirements</w:t>
      </w:r>
    </w:p>
    <w:p>
      <w:pPr>
        <w:pStyle w:val="ListBullet"/>
      </w:pPr>
      <w:r>
        <w:t>Understanding the proposed role of HGG</w:t>
      </w:r>
    </w:p>
    <w:p>
      <w:pPr>
        <w:pStyle w:val="ListBullet"/>
      </w:pPr>
      <w:r>
        <w:t>Discussing potential next steps</w:t>
      </w:r>
    </w:p>
    <w:p>
      <w:pPr>
        <w:pStyle w:val="ListBullet"/>
      </w:pPr>
      <w:r>
        <w:t>Determining whether a formal engagement should be explored</w:t>
      </w:r>
    </w:p>
    <w:p>
      <w:pPr>
        <w:pStyle w:val="Heading2"/>
      </w:pPr>
      <w:r>
        <w:t>NO GUARANTEE OF ENGAGEMENT</w:t>
      </w:r>
    </w:p>
    <w:p>
      <w:pPr>
        <w:spacing w:after="100"/>
      </w:pPr>
      <w:r>
        <w:t>Submission of an inquiry does not guarantee that HGG will accept, represent, facilitate, develop, fund, introduce, endorse, or participate in the proposed opportunity.</w:t>
      </w:r>
    </w:p>
    <w:p>
      <w:pPr>
        <w:spacing w:after="100"/>
      </w:pPr>
      <w:r>
        <w:t>HGG reserves the right to determine whether a potential engagement aligns with its capabilities, professional standards, strategic priorities, and business interests.</w:t>
      </w:r>
    </w:p>
    <w:p>
      <w:pPr>
        <w:pStyle w:val="Heading2"/>
      </w:pPr>
      <w:r>
        <w:t>RESPONSIBLE OPPORTUNITY SCREENING</w:t>
      </w:r>
    </w:p>
    <w:p>
      <w:pPr>
        <w:spacing w:after="100"/>
      </w:pPr>
      <w:r>
        <w:t>HGG seeks to engage with credible opportunities and responsible counterparties.</w:t>
      </w:r>
    </w:p>
    <w:p>
      <w:pPr>
        <w:spacing w:after="100"/>
      </w:pPr>
      <w:r>
        <w:t>Where appropriate, HGG may request additional information or undertake reasonable preliminary screening before entering into a formal relationship.</w:t>
      </w:r>
    </w:p>
    <w:p>
      <w:pPr>
        <w:spacing w:after="100"/>
      </w:pPr>
      <w:r>
        <w:t>More detailed legal, financial, technical, compliance, regulatory, or commercial due diligence may be required depending on the nature of the proposed engagement.</w:t>
      </w:r>
    </w:p>
    <w:p>
      <w:pPr>
        <w:pStyle w:val="Heading2"/>
      </w:pPr>
      <w:r>
        <w:t>LET’S START THE CONVERSATION</w:t>
      </w:r>
    </w:p>
    <w:p>
      <w:pPr>
        <w:spacing w:after="100"/>
      </w:pPr>
      <w:r>
        <w:t>Every meaningful opportunity begins with a clear understanding of the objective.</w:t>
      </w:r>
    </w:p>
    <w:p>
      <w:pPr>
        <w:spacing w:after="100"/>
      </w:pPr>
      <w:r>
        <w:t>Whether you are exploring a strategic partnership, developing a project, seeking market access, introducing a technology, identifying investment opportunities, or pursuing a new business relationship, HGG welcomes the opportunity to learn more.</w:t>
      </w:r>
    </w:p>
    <w:p>
      <w:pPr>
        <w:pStyle w:val="Heading2"/>
      </w:pPr>
      <w:r>
        <w:t>PRIMARY CALL TO ACTION</w:t>
      </w:r>
    </w:p>
    <w:p>
      <w:pPr>
        <w:pStyle w:val="Heading2"/>
      </w:pPr>
      <w:r>
        <w:t>SUBMIT AN INQUIRY</w:t>
      </w:r>
    </w:p>
    <w:p>
      <w:pPr>
        <w:pStyle w:val="Heading2"/>
      </w:pPr>
      <w:r>
        <w:t>SECONDARY CALL TO ACTION</w:t>
      </w:r>
    </w:p>
    <w:p>
      <w:pPr>
        <w:pStyle w:val="Heading2"/>
      </w:pPr>
      <w:r>
        <w:t>CONTACT OUR TEAM</w:t>
      </w:r>
    </w:p>
    <w:p>
      <w:pPr>
        <w:pStyle w:val="Heading2"/>
      </w:pPr>
      <w:r>
        <w:t>CLOSING BRAND STATEMENT</w:t>
      </w:r>
    </w:p>
    <w:p>
      <w:pPr>
        <w:pStyle w:val="Heading2"/>
      </w:pPr>
      <w:r>
        <w:t>THE HINTER GROUP GHANA LTD</w:t>
      </w:r>
    </w:p>
    <w:p>
      <w:pPr>
        <w:spacing w:after="100"/>
      </w:pPr>
      <w:r>
        <w:t>Connecting Opportunity.</w:t>
        <w:br/>
        <w:t>Creating Value.</w:t>
        <w:br/>
        <w:t>Advancing Sustainable Growth.</w:t>
      </w:r>
    </w:p>
    <w:p>
      <w:pPr>
        <w:pStyle w:val="Heading2"/>
      </w:pPr>
      <w:r>
        <w:t>CONSULTING + VENTURES | BROKERAGE</w:t>
      </w:r>
    </w:p>
    <w:p>
      <w:pPr>
        <w:spacing w:after="100"/>
      </w:pPr>
      <w:r>
        <w:t>Committed to Excellence</w:t>
      </w:r>
    </w:p>
    <w:p>
      <w:r>
        <w:br w:type="page"/>
      </w:r>
    </w:p>
    <w:p>
      <w:pPr>
        <w:pStyle w:val="Heading1"/>
      </w:pPr>
      <w:r>
        <w:t>LEGAL / PUBLICATION HOLD</w:t>
      </w:r>
    </w:p>
    <w:p>
      <w:r>
        <w:t>The Privacy Policy and Terms of Service are not included in this public-copy working file. They should be inserted into the developer package only after the final counsel-approved wording is available.</w:t>
      </w:r>
    </w:p>
    <w:p>
      <w:r>
        <w:t>Specific project names, partner names or logos, statistics, financial claims, government or regulatory references, and other controlled disclosures should only be added when HGG has expressly approved them for publication.</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Working Version 1.2 | Public-Facing Content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THE HINTER GROUP GHANA LTD | PUBLIC WEBSITE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A6D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